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130F" w:rsidRDefault="0075130F"/>
    <w:p w:rsidR="0075130F" w:rsidRDefault="0075130F"/>
    <w:p w:rsidR="0075130F" w:rsidRDefault="0075130F"/>
    <w:p w:rsidR="0075130F" w:rsidRDefault="008908B7">
      <w:pPr>
        <w:pStyle w:val="Title"/>
        <w:jc w:val="center"/>
      </w:pPr>
      <w:r>
        <w:t>AGENTIC AI ENGINEERING &amp; ENTERPRISE AUTOMATION TEXTBOOK</w:t>
      </w:r>
    </w:p>
    <w:p w:rsidR="0075130F" w:rsidRDefault="008908B7">
      <w:pPr>
        <w:pStyle w:val="Subtitle"/>
        <w:jc w:val="center"/>
      </w:pPr>
      <w:r>
        <w:t>From the first repository-aware coding agent to governed multi-agent software delivery and client business-process automation</w:t>
      </w:r>
    </w:p>
    <w:p w:rsidR="0075130F" w:rsidRDefault="0075130F"/>
    <w:p w:rsidR="0075130F" w:rsidRDefault="008908B7">
      <w:pPr>
        <w:pStyle w:val="Subtitle"/>
        <w:jc w:val="center"/>
      </w:pPr>
      <w:r>
        <w:t>Textbook • Architecture Reference • Developer Runbook • Intern Training Manual</w:t>
      </w:r>
    </w:p>
    <w:p w:rsidR="0075130F" w:rsidRDefault="0075130F"/>
    <w:p w:rsidR="0075130F" w:rsidRDefault="008908B7">
      <w:pPr>
        <w:pStyle w:val="Subtitle"/>
        <w:jc w:val="center"/>
      </w:pPr>
      <w:r>
        <w:t xml:space="preserve">Edition </w:t>
      </w:r>
      <w:proofErr w:type="gramStart"/>
      <w:r>
        <w:t>1.0  |</w:t>
      </w:r>
      <w:proofErr w:type="gramEnd"/>
      <w:r>
        <w:t xml:space="preserve">  Knowledge review: 16 October 2026</w:t>
      </w:r>
    </w:p>
    <w:p w:rsidR="0075130F" w:rsidRDefault="0075130F"/>
    <w:p w:rsidR="0075130F" w:rsidRDefault="008908B7">
      <w:pPr>
        <w:pStyle w:val="Subtitle"/>
        <w:jc w:val="center"/>
      </w:pPr>
      <w:r>
        <w:t>Audience: RedDust founders, architects, software engineers, interns, DevSecOps, QA and enterprise integration teams</w:t>
      </w:r>
    </w:p>
    <w:p w:rsidR="0075130F" w:rsidRDefault="0075130F"/>
    <w:p w:rsidR="0075130F" w:rsidRDefault="008908B7">
      <w:pPr>
        <w:pStyle w:val="LearningNote"/>
      </w:pPr>
      <w:r>
        <w:rPr>
          <w:b/>
        </w:rPr>
        <w:t>Book policy.  Product names, SDK versions and cloud features evolve. Treat referenced APIs as version-specific: pin dependencies, consult current vendor documentation and validate all examples in an isolated environment before operational use.</w:t>
      </w:r>
    </w:p>
    <w:p w:rsidR="001767EA" w:rsidRDefault="008908B7">
      <w:pPr>
        <w:spacing w:after="200" w:line="276" w:lineRule="auto"/>
      </w:pPr>
      <w:r>
        <w:br w:type="page"/>
      </w:r>
      <w:r w:rsidR="001767EA">
        <w:lastRenderedPageBreak/>
        <w:br w:type="page"/>
      </w:r>
    </w:p>
    <w:sdt>
      <w:sdtPr>
        <w:rPr>
          <w:rFonts w:ascii="Calibri" w:eastAsiaTheme="minorEastAsia" w:hAnsi="Calibri" w:cstheme="minorBidi"/>
          <w:b w:val="0"/>
          <w:bCs w:val="0"/>
          <w:sz w:val="20"/>
          <w:szCs w:val="22"/>
        </w:rPr>
        <w:id w:val="1260178322"/>
        <w:docPartObj>
          <w:docPartGallery w:val="Table of Contents"/>
          <w:docPartUnique/>
        </w:docPartObj>
      </w:sdtPr>
      <w:sdtEndPr>
        <w:rPr>
          <w:noProof/>
        </w:rPr>
      </w:sdtEndPr>
      <w:sdtContent>
        <w:p w:rsidR="001767EA" w:rsidRDefault="001767EA">
          <w:pPr>
            <w:pStyle w:val="TOCHeading"/>
          </w:pPr>
          <w:r>
            <w:t>Contents</w:t>
          </w:r>
        </w:p>
        <w:p w:rsidR="001767EA" w:rsidRDefault="001767EA">
          <w:pPr>
            <w:pStyle w:val="TOC1"/>
            <w:tabs>
              <w:tab w:val="right" w:leader="dot" w:pos="9609"/>
            </w:tabs>
            <w:rPr>
              <w:noProof/>
            </w:rPr>
          </w:pPr>
          <w:r>
            <w:rPr>
              <w:b/>
              <w:bCs/>
              <w:noProof/>
            </w:rPr>
            <w:fldChar w:fldCharType="begin"/>
          </w:r>
          <w:r>
            <w:rPr>
              <w:b/>
              <w:bCs/>
              <w:noProof/>
            </w:rPr>
            <w:instrText xml:space="preserve"> TOC \o "1-3" \h \z \u </w:instrText>
          </w:r>
          <w:r>
            <w:rPr>
              <w:b/>
              <w:bCs/>
              <w:noProof/>
            </w:rPr>
            <w:fldChar w:fldCharType="separate"/>
          </w:r>
          <w:hyperlink w:anchor="_Toc243084385" w:history="1">
            <w:r w:rsidRPr="009A11E5">
              <w:rPr>
                <w:rStyle w:val="Hyperlink"/>
                <w:noProof/>
              </w:rPr>
              <w:t>How to use this textbook</w:t>
            </w:r>
            <w:r>
              <w:rPr>
                <w:noProof/>
                <w:webHidden/>
              </w:rPr>
              <w:tab/>
            </w:r>
            <w:r>
              <w:rPr>
                <w:noProof/>
                <w:webHidden/>
              </w:rPr>
              <w:fldChar w:fldCharType="begin"/>
            </w:r>
            <w:r>
              <w:rPr>
                <w:noProof/>
                <w:webHidden/>
              </w:rPr>
              <w:instrText xml:space="preserve"> PAGEREF _Toc243084385 \h </w:instrText>
            </w:r>
            <w:r>
              <w:rPr>
                <w:noProof/>
                <w:webHidden/>
              </w:rPr>
            </w:r>
            <w:r>
              <w:rPr>
                <w:noProof/>
                <w:webHidden/>
              </w:rPr>
              <w:fldChar w:fldCharType="separate"/>
            </w:r>
            <w:r>
              <w:rPr>
                <w:noProof/>
                <w:webHidden/>
              </w:rPr>
              <w:t>3</w:t>
            </w:r>
            <w:r>
              <w:rPr>
                <w:noProof/>
                <w:webHidden/>
              </w:rPr>
              <w:fldChar w:fldCharType="end"/>
            </w:r>
          </w:hyperlink>
        </w:p>
        <w:p w:rsidR="001767EA" w:rsidRDefault="00D72DC4">
          <w:pPr>
            <w:pStyle w:val="TOC2"/>
            <w:tabs>
              <w:tab w:val="right" w:leader="dot" w:pos="9609"/>
            </w:tabs>
            <w:rPr>
              <w:noProof/>
            </w:rPr>
          </w:pPr>
          <w:hyperlink w:anchor="_Toc243084386" w:history="1">
            <w:r w:rsidR="001767EA" w:rsidRPr="009A11E5">
              <w:rPr>
                <w:rStyle w:val="Hyperlink"/>
                <w:noProof/>
              </w:rPr>
              <w:t>Contents and learning sequence</w:t>
            </w:r>
            <w:r w:rsidR="001767EA">
              <w:rPr>
                <w:noProof/>
                <w:webHidden/>
              </w:rPr>
              <w:tab/>
            </w:r>
            <w:r w:rsidR="001767EA">
              <w:rPr>
                <w:noProof/>
                <w:webHidden/>
              </w:rPr>
              <w:fldChar w:fldCharType="begin"/>
            </w:r>
            <w:r w:rsidR="001767EA">
              <w:rPr>
                <w:noProof/>
                <w:webHidden/>
              </w:rPr>
              <w:instrText xml:space="preserve"> PAGEREF _Toc243084386 \h </w:instrText>
            </w:r>
            <w:r w:rsidR="001767EA">
              <w:rPr>
                <w:noProof/>
                <w:webHidden/>
              </w:rPr>
            </w:r>
            <w:r w:rsidR="001767EA">
              <w:rPr>
                <w:noProof/>
                <w:webHidden/>
              </w:rPr>
              <w:fldChar w:fldCharType="separate"/>
            </w:r>
            <w:r w:rsidR="001767EA">
              <w:rPr>
                <w:noProof/>
                <w:webHidden/>
              </w:rPr>
              <w:t>3</w:t>
            </w:r>
            <w:r w:rsidR="001767EA">
              <w:rPr>
                <w:noProof/>
                <w:webHidden/>
              </w:rPr>
              <w:fldChar w:fldCharType="end"/>
            </w:r>
          </w:hyperlink>
        </w:p>
        <w:p w:rsidR="001767EA" w:rsidRDefault="00D72DC4">
          <w:pPr>
            <w:pStyle w:val="TOC2"/>
            <w:tabs>
              <w:tab w:val="right" w:leader="dot" w:pos="9609"/>
            </w:tabs>
            <w:rPr>
              <w:noProof/>
            </w:rPr>
          </w:pPr>
          <w:hyperlink w:anchor="_Toc243084387" w:history="1">
            <w:r w:rsidR="001767EA" w:rsidRPr="009A11E5">
              <w:rPr>
                <w:rStyle w:val="Hyperlink"/>
                <w:noProof/>
              </w:rPr>
              <w:t>System boundaries that must never be confused</w:t>
            </w:r>
            <w:r w:rsidR="001767EA">
              <w:rPr>
                <w:noProof/>
                <w:webHidden/>
              </w:rPr>
              <w:tab/>
            </w:r>
            <w:r w:rsidR="001767EA">
              <w:rPr>
                <w:noProof/>
                <w:webHidden/>
              </w:rPr>
              <w:fldChar w:fldCharType="begin"/>
            </w:r>
            <w:r w:rsidR="001767EA">
              <w:rPr>
                <w:noProof/>
                <w:webHidden/>
              </w:rPr>
              <w:instrText xml:space="preserve"> PAGEREF _Toc243084387 \h </w:instrText>
            </w:r>
            <w:r w:rsidR="001767EA">
              <w:rPr>
                <w:noProof/>
                <w:webHidden/>
              </w:rPr>
            </w:r>
            <w:r w:rsidR="001767EA">
              <w:rPr>
                <w:noProof/>
                <w:webHidden/>
              </w:rPr>
              <w:fldChar w:fldCharType="separate"/>
            </w:r>
            <w:r w:rsidR="001767EA">
              <w:rPr>
                <w:noProof/>
                <w:webHidden/>
              </w:rPr>
              <w:t>3</w:t>
            </w:r>
            <w:r w:rsidR="001767EA">
              <w:rPr>
                <w:noProof/>
                <w:webHidden/>
              </w:rPr>
              <w:fldChar w:fldCharType="end"/>
            </w:r>
          </w:hyperlink>
        </w:p>
        <w:p w:rsidR="001767EA" w:rsidRDefault="00D72DC4">
          <w:pPr>
            <w:pStyle w:val="TOC1"/>
            <w:tabs>
              <w:tab w:val="right" w:leader="dot" w:pos="9609"/>
            </w:tabs>
            <w:rPr>
              <w:noProof/>
            </w:rPr>
          </w:pPr>
          <w:hyperlink w:anchor="_Toc243084388" w:history="1">
            <w:r w:rsidR="001767EA" w:rsidRPr="009A11E5">
              <w:rPr>
                <w:rStyle w:val="Hyperlink"/>
                <w:noProof/>
              </w:rPr>
              <w:t>Chapter 01 — What agentic AI is—and is not</w:t>
            </w:r>
            <w:r w:rsidR="001767EA">
              <w:rPr>
                <w:noProof/>
                <w:webHidden/>
              </w:rPr>
              <w:tab/>
            </w:r>
            <w:r w:rsidR="001767EA">
              <w:rPr>
                <w:noProof/>
                <w:webHidden/>
              </w:rPr>
              <w:fldChar w:fldCharType="begin"/>
            </w:r>
            <w:r w:rsidR="001767EA">
              <w:rPr>
                <w:noProof/>
                <w:webHidden/>
              </w:rPr>
              <w:instrText xml:space="preserve"> PAGEREF _Toc243084388 \h </w:instrText>
            </w:r>
            <w:r w:rsidR="001767EA">
              <w:rPr>
                <w:noProof/>
                <w:webHidden/>
              </w:rPr>
            </w:r>
            <w:r w:rsidR="001767EA">
              <w:rPr>
                <w:noProof/>
                <w:webHidden/>
              </w:rPr>
              <w:fldChar w:fldCharType="separate"/>
            </w:r>
            <w:r w:rsidR="001767EA">
              <w:rPr>
                <w:noProof/>
                <w:webHidden/>
              </w:rPr>
              <w:t>4</w:t>
            </w:r>
            <w:r w:rsidR="001767EA">
              <w:rPr>
                <w:noProof/>
                <w:webHidden/>
              </w:rPr>
              <w:fldChar w:fldCharType="end"/>
            </w:r>
          </w:hyperlink>
        </w:p>
        <w:p w:rsidR="001767EA" w:rsidRDefault="00D72DC4">
          <w:pPr>
            <w:pStyle w:val="TOC2"/>
            <w:tabs>
              <w:tab w:val="right" w:leader="dot" w:pos="9609"/>
            </w:tabs>
            <w:rPr>
              <w:noProof/>
            </w:rPr>
          </w:pPr>
          <w:hyperlink w:anchor="_Toc243084389" w:history="1">
            <w:r w:rsidR="001767EA" w:rsidRPr="009A11E5">
              <w:rPr>
                <w:rStyle w:val="Hyperlink"/>
                <w:noProof/>
              </w:rPr>
              <w:t>1.1  Precise vocabulary</w:t>
            </w:r>
            <w:r w:rsidR="001767EA">
              <w:rPr>
                <w:noProof/>
                <w:webHidden/>
              </w:rPr>
              <w:tab/>
            </w:r>
            <w:r w:rsidR="001767EA">
              <w:rPr>
                <w:noProof/>
                <w:webHidden/>
              </w:rPr>
              <w:fldChar w:fldCharType="begin"/>
            </w:r>
            <w:r w:rsidR="001767EA">
              <w:rPr>
                <w:noProof/>
                <w:webHidden/>
              </w:rPr>
              <w:instrText xml:space="preserve"> PAGEREF _Toc243084389 \h </w:instrText>
            </w:r>
            <w:r w:rsidR="001767EA">
              <w:rPr>
                <w:noProof/>
                <w:webHidden/>
              </w:rPr>
            </w:r>
            <w:r w:rsidR="001767EA">
              <w:rPr>
                <w:noProof/>
                <w:webHidden/>
              </w:rPr>
              <w:fldChar w:fldCharType="separate"/>
            </w:r>
            <w:r w:rsidR="001767EA">
              <w:rPr>
                <w:noProof/>
                <w:webHidden/>
              </w:rPr>
              <w:t>4</w:t>
            </w:r>
            <w:r w:rsidR="001767EA">
              <w:rPr>
                <w:noProof/>
                <w:webHidden/>
              </w:rPr>
              <w:fldChar w:fldCharType="end"/>
            </w:r>
          </w:hyperlink>
        </w:p>
        <w:p w:rsidR="001767EA" w:rsidRDefault="00D72DC4">
          <w:pPr>
            <w:pStyle w:val="TOC2"/>
            <w:tabs>
              <w:tab w:val="right" w:leader="dot" w:pos="9609"/>
            </w:tabs>
            <w:rPr>
              <w:noProof/>
            </w:rPr>
          </w:pPr>
          <w:hyperlink w:anchor="_Toc243084390" w:history="1">
            <w:r w:rsidR="001767EA" w:rsidRPr="009A11E5">
              <w:rPr>
                <w:rStyle w:val="Hyperlink"/>
                <w:noProof/>
              </w:rPr>
              <w:t>1.2  The agent loop</w:t>
            </w:r>
            <w:r w:rsidR="001767EA">
              <w:rPr>
                <w:noProof/>
                <w:webHidden/>
              </w:rPr>
              <w:tab/>
            </w:r>
            <w:r w:rsidR="001767EA">
              <w:rPr>
                <w:noProof/>
                <w:webHidden/>
              </w:rPr>
              <w:fldChar w:fldCharType="begin"/>
            </w:r>
            <w:r w:rsidR="001767EA">
              <w:rPr>
                <w:noProof/>
                <w:webHidden/>
              </w:rPr>
              <w:instrText xml:space="preserve"> PAGEREF _Toc243084390 \h </w:instrText>
            </w:r>
            <w:r w:rsidR="001767EA">
              <w:rPr>
                <w:noProof/>
                <w:webHidden/>
              </w:rPr>
            </w:r>
            <w:r w:rsidR="001767EA">
              <w:rPr>
                <w:noProof/>
                <w:webHidden/>
              </w:rPr>
              <w:fldChar w:fldCharType="separate"/>
            </w:r>
            <w:r w:rsidR="001767EA">
              <w:rPr>
                <w:noProof/>
                <w:webHidden/>
              </w:rPr>
              <w:t>4</w:t>
            </w:r>
            <w:r w:rsidR="001767EA">
              <w:rPr>
                <w:noProof/>
                <w:webHidden/>
              </w:rPr>
              <w:fldChar w:fldCharType="end"/>
            </w:r>
          </w:hyperlink>
        </w:p>
        <w:p w:rsidR="001767EA" w:rsidRDefault="00D72DC4">
          <w:pPr>
            <w:pStyle w:val="TOC2"/>
            <w:tabs>
              <w:tab w:val="right" w:leader="dot" w:pos="9609"/>
            </w:tabs>
            <w:rPr>
              <w:noProof/>
            </w:rPr>
          </w:pPr>
          <w:hyperlink w:anchor="_Toc243084391" w:history="1">
            <w:r w:rsidR="001767EA" w:rsidRPr="009A11E5">
              <w:rPr>
                <w:rStyle w:val="Hyperlink"/>
                <w:noProof/>
              </w:rPr>
              <w:t>1.3  Failures of apparent competence</w:t>
            </w:r>
            <w:r w:rsidR="001767EA">
              <w:rPr>
                <w:noProof/>
                <w:webHidden/>
              </w:rPr>
              <w:tab/>
            </w:r>
            <w:r w:rsidR="001767EA">
              <w:rPr>
                <w:noProof/>
                <w:webHidden/>
              </w:rPr>
              <w:fldChar w:fldCharType="begin"/>
            </w:r>
            <w:r w:rsidR="001767EA">
              <w:rPr>
                <w:noProof/>
                <w:webHidden/>
              </w:rPr>
              <w:instrText xml:space="preserve"> PAGEREF _Toc243084391 \h </w:instrText>
            </w:r>
            <w:r w:rsidR="001767EA">
              <w:rPr>
                <w:noProof/>
                <w:webHidden/>
              </w:rPr>
            </w:r>
            <w:r w:rsidR="001767EA">
              <w:rPr>
                <w:noProof/>
                <w:webHidden/>
              </w:rPr>
              <w:fldChar w:fldCharType="separate"/>
            </w:r>
            <w:r w:rsidR="001767EA">
              <w:rPr>
                <w:noProof/>
                <w:webHidden/>
              </w:rPr>
              <w:t>4</w:t>
            </w:r>
            <w:r w:rsidR="001767EA">
              <w:rPr>
                <w:noProof/>
                <w:webHidden/>
              </w:rPr>
              <w:fldChar w:fldCharType="end"/>
            </w:r>
          </w:hyperlink>
        </w:p>
        <w:p w:rsidR="001767EA" w:rsidRDefault="00D72DC4">
          <w:pPr>
            <w:pStyle w:val="TOC2"/>
            <w:tabs>
              <w:tab w:val="right" w:leader="dot" w:pos="9609"/>
            </w:tabs>
            <w:rPr>
              <w:noProof/>
            </w:rPr>
          </w:pPr>
          <w:hyperlink w:anchor="_Toc243084392" w:history="1">
            <w:r w:rsidR="001767EA" w:rsidRPr="009A11E5">
              <w:rPr>
                <w:rStyle w:val="Hyperlink"/>
                <w:noProof/>
              </w:rPr>
              <w:t>1.L  Hands-on laboratory and acceptance criteria</w:t>
            </w:r>
            <w:r w:rsidR="001767EA">
              <w:rPr>
                <w:noProof/>
                <w:webHidden/>
              </w:rPr>
              <w:tab/>
            </w:r>
            <w:r w:rsidR="001767EA">
              <w:rPr>
                <w:noProof/>
                <w:webHidden/>
              </w:rPr>
              <w:fldChar w:fldCharType="begin"/>
            </w:r>
            <w:r w:rsidR="001767EA">
              <w:rPr>
                <w:noProof/>
                <w:webHidden/>
              </w:rPr>
              <w:instrText xml:space="preserve"> PAGEREF _Toc243084392 \h </w:instrText>
            </w:r>
            <w:r w:rsidR="001767EA">
              <w:rPr>
                <w:noProof/>
                <w:webHidden/>
              </w:rPr>
            </w:r>
            <w:r w:rsidR="001767EA">
              <w:rPr>
                <w:noProof/>
                <w:webHidden/>
              </w:rPr>
              <w:fldChar w:fldCharType="separate"/>
            </w:r>
            <w:r w:rsidR="001767EA">
              <w:rPr>
                <w:noProof/>
                <w:webHidden/>
              </w:rPr>
              <w:t>4</w:t>
            </w:r>
            <w:r w:rsidR="001767EA">
              <w:rPr>
                <w:noProof/>
                <w:webHidden/>
              </w:rPr>
              <w:fldChar w:fldCharType="end"/>
            </w:r>
          </w:hyperlink>
        </w:p>
        <w:p w:rsidR="001767EA" w:rsidRDefault="00D72DC4">
          <w:pPr>
            <w:pStyle w:val="TOC1"/>
            <w:tabs>
              <w:tab w:val="right" w:leader="dot" w:pos="9609"/>
            </w:tabs>
            <w:rPr>
              <w:noProof/>
            </w:rPr>
          </w:pPr>
          <w:hyperlink w:anchor="_Toc243084393" w:history="1">
            <w:r w:rsidR="001767EA" w:rsidRPr="009A11E5">
              <w:rPr>
                <w:rStyle w:val="Hyperlink"/>
                <w:noProof/>
              </w:rPr>
              <w:t>Chapter 02 — LLM foundations for developers</w:t>
            </w:r>
            <w:r w:rsidR="001767EA">
              <w:rPr>
                <w:noProof/>
                <w:webHidden/>
              </w:rPr>
              <w:tab/>
            </w:r>
            <w:r w:rsidR="001767EA">
              <w:rPr>
                <w:noProof/>
                <w:webHidden/>
              </w:rPr>
              <w:fldChar w:fldCharType="begin"/>
            </w:r>
            <w:r w:rsidR="001767EA">
              <w:rPr>
                <w:noProof/>
                <w:webHidden/>
              </w:rPr>
              <w:instrText xml:space="preserve"> PAGEREF _Toc243084393 \h </w:instrText>
            </w:r>
            <w:r w:rsidR="001767EA">
              <w:rPr>
                <w:noProof/>
                <w:webHidden/>
              </w:rPr>
            </w:r>
            <w:r w:rsidR="001767EA">
              <w:rPr>
                <w:noProof/>
                <w:webHidden/>
              </w:rPr>
              <w:fldChar w:fldCharType="separate"/>
            </w:r>
            <w:r w:rsidR="001767EA">
              <w:rPr>
                <w:noProof/>
                <w:webHidden/>
              </w:rPr>
              <w:t>6</w:t>
            </w:r>
            <w:r w:rsidR="001767EA">
              <w:rPr>
                <w:noProof/>
                <w:webHidden/>
              </w:rPr>
              <w:fldChar w:fldCharType="end"/>
            </w:r>
          </w:hyperlink>
        </w:p>
        <w:p w:rsidR="001767EA" w:rsidRDefault="00D72DC4">
          <w:pPr>
            <w:pStyle w:val="TOC2"/>
            <w:tabs>
              <w:tab w:val="right" w:leader="dot" w:pos="9609"/>
            </w:tabs>
            <w:rPr>
              <w:noProof/>
            </w:rPr>
          </w:pPr>
          <w:hyperlink w:anchor="_Toc243084394" w:history="1">
            <w:r w:rsidR="001767EA" w:rsidRPr="009A11E5">
              <w:rPr>
                <w:rStyle w:val="Hyperlink"/>
                <w:noProof/>
              </w:rPr>
              <w:t>2.1  Tokens, context windows and prompting</w:t>
            </w:r>
            <w:r w:rsidR="001767EA">
              <w:rPr>
                <w:noProof/>
                <w:webHidden/>
              </w:rPr>
              <w:tab/>
            </w:r>
            <w:r w:rsidR="001767EA">
              <w:rPr>
                <w:noProof/>
                <w:webHidden/>
              </w:rPr>
              <w:fldChar w:fldCharType="begin"/>
            </w:r>
            <w:r w:rsidR="001767EA">
              <w:rPr>
                <w:noProof/>
                <w:webHidden/>
              </w:rPr>
              <w:instrText xml:space="preserve"> PAGEREF _Toc243084394 \h </w:instrText>
            </w:r>
            <w:r w:rsidR="001767EA">
              <w:rPr>
                <w:noProof/>
                <w:webHidden/>
              </w:rPr>
            </w:r>
            <w:r w:rsidR="001767EA">
              <w:rPr>
                <w:noProof/>
                <w:webHidden/>
              </w:rPr>
              <w:fldChar w:fldCharType="separate"/>
            </w:r>
            <w:r w:rsidR="001767EA">
              <w:rPr>
                <w:noProof/>
                <w:webHidden/>
              </w:rPr>
              <w:t>6</w:t>
            </w:r>
            <w:r w:rsidR="001767EA">
              <w:rPr>
                <w:noProof/>
                <w:webHidden/>
              </w:rPr>
              <w:fldChar w:fldCharType="end"/>
            </w:r>
          </w:hyperlink>
        </w:p>
        <w:p w:rsidR="001767EA" w:rsidRDefault="00D72DC4">
          <w:pPr>
            <w:pStyle w:val="TOC2"/>
            <w:tabs>
              <w:tab w:val="right" w:leader="dot" w:pos="9609"/>
            </w:tabs>
            <w:rPr>
              <w:noProof/>
            </w:rPr>
          </w:pPr>
          <w:hyperlink w:anchor="_Toc243084395" w:history="1">
            <w:r w:rsidR="001767EA" w:rsidRPr="009A11E5">
              <w:rPr>
                <w:rStyle w:val="Hyperlink"/>
                <w:noProof/>
              </w:rPr>
              <w:t>2.2  Inference choices</w:t>
            </w:r>
            <w:r w:rsidR="001767EA">
              <w:rPr>
                <w:noProof/>
                <w:webHidden/>
              </w:rPr>
              <w:tab/>
            </w:r>
            <w:r w:rsidR="001767EA">
              <w:rPr>
                <w:noProof/>
                <w:webHidden/>
              </w:rPr>
              <w:fldChar w:fldCharType="begin"/>
            </w:r>
            <w:r w:rsidR="001767EA">
              <w:rPr>
                <w:noProof/>
                <w:webHidden/>
              </w:rPr>
              <w:instrText xml:space="preserve"> PAGEREF _Toc243084395 \h </w:instrText>
            </w:r>
            <w:r w:rsidR="001767EA">
              <w:rPr>
                <w:noProof/>
                <w:webHidden/>
              </w:rPr>
            </w:r>
            <w:r w:rsidR="001767EA">
              <w:rPr>
                <w:noProof/>
                <w:webHidden/>
              </w:rPr>
              <w:fldChar w:fldCharType="separate"/>
            </w:r>
            <w:r w:rsidR="001767EA">
              <w:rPr>
                <w:noProof/>
                <w:webHidden/>
              </w:rPr>
              <w:t>6</w:t>
            </w:r>
            <w:r w:rsidR="001767EA">
              <w:rPr>
                <w:noProof/>
                <w:webHidden/>
              </w:rPr>
              <w:fldChar w:fldCharType="end"/>
            </w:r>
          </w:hyperlink>
        </w:p>
        <w:p w:rsidR="001767EA" w:rsidRDefault="00D72DC4">
          <w:pPr>
            <w:pStyle w:val="TOC2"/>
            <w:tabs>
              <w:tab w:val="right" w:leader="dot" w:pos="9609"/>
            </w:tabs>
            <w:rPr>
              <w:noProof/>
            </w:rPr>
          </w:pPr>
          <w:hyperlink w:anchor="_Toc243084396" w:history="1">
            <w:r w:rsidR="001767EA" w:rsidRPr="009A11E5">
              <w:rPr>
                <w:rStyle w:val="Hyperlink"/>
                <w:noProof/>
              </w:rPr>
              <w:t>2.3  Structured actions and multimodality</w:t>
            </w:r>
            <w:r w:rsidR="001767EA">
              <w:rPr>
                <w:noProof/>
                <w:webHidden/>
              </w:rPr>
              <w:tab/>
            </w:r>
            <w:r w:rsidR="001767EA">
              <w:rPr>
                <w:noProof/>
                <w:webHidden/>
              </w:rPr>
              <w:fldChar w:fldCharType="begin"/>
            </w:r>
            <w:r w:rsidR="001767EA">
              <w:rPr>
                <w:noProof/>
                <w:webHidden/>
              </w:rPr>
              <w:instrText xml:space="preserve"> PAGEREF _Toc243084396 \h </w:instrText>
            </w:r>
            <w:r w:rsidR="001767EA">
              <w:rPr>
                <w:noProof/>
                <w:webHidden/>
              </w:rPr>
            </w:r>
            <w:r w:rsidR="001767EA">
              <w:rPr>
                <w:noProof/>
                <w:webHidden/>
              </w:rPr>
              <w:fldChar w:fldCharType="separate"/>
            </w:r>
            <w:r w:rsidR="001767EA">
              <w:rPr>
                <w:noProof/>
                <w:webHidden/>
              </w:rPr>
              <w:t>6</w:t>
            </w:r>
            <w:r w:rsidR="001767EA">
              <w:rPr>
                <w:noProof/>
                <w:webHidden/>
              </w:rPr>
              <w:fldChar w:fldCharType="end"/>
            </w:r>
          </w:hyperlink>
        </w:p>
        <w:p w:rsidR="001767EA" w:rsidRDefault="00D72DC4">
          <w:pPr>
            <w:pStyle w:val="TOC2"/>
            <w:tabs>
              <w:tab w:val="right" w:leader="dot" w:pos="9609"/>
            </w:tabs>
            <w:rPr>
              <w:noProof/>
            </w:rPr>
          </w:pPr>
          <w:hyperlink w:anchor="_Toc243084397" w:history="1">
            <w:r w:rsidR="001767EA" w:rsidRPr="009A11E5">
              <w:rPr>
                <w:rStyle w:val="Hyperlink"/>
                <w:noProof/>
              </w:rPr>
              <w:t>2.L  Hands-on laboratory and acceptance criteria</w:t>
            </w:r>
            <w:r w:rsidR="001767EA">
              <w:rPr>
                <w:noProof/>
                <w:webHidden/>
              </w:rPr>
              <w:tab/>
            </w:r>
            <w:r w:rsidR="001767EA">
              <w:rPr>
                <w:noProof/>
                <w:webHidden/>
              </w:rPr>
              <w:fldChar w:fldCharType="begin"/>
            </w:r>
            <w:r w:rsidR="001767EA">
              <w:rPr>
                <w:noProof/>
                <w:webHidden/>
              </w:rPr>
              <w:instrText xml:space="preserve"> PAGEREF _Toc243084397 \h </w:instrText>
            </w:r>
            <w:r w:rsidR="001767EA">
              <w:rPr>
                <w:noProof/>
                <w:webHidden/>
              </w:rPr>
            </w:r>
            <w:r w:rsidR="001767EA">
              <w:rPr>
                <w:noProof/>
                <w:webHidden/>
              </w:rPr>
              <w:fldChar w:fldCharType="separate"/>
            </w:r>
            <w:r w:rsidR="001767EA">
              <w:rPr>
                <w:noProof/>
                <w:webHidden/>
              </w:rPr>
              <w:t>6</w:t>
            </w:r>
            <w:r w:rsidR="001767EA">
              <w:rPr>
                <w:noProof/>
                <w:webHidden/>
              </w:rPr>
              <w:fldChar w:fldCharType="end"/>
            </w:r>
          </w:hyperlink>
        </w:p>
        <w:p w:rsidR="001767EA" w:rsidRDefault="00D72DC4">
          <w:pPr>
            <w:pStyle w:val="TOC1"/>
            <w:tabs>
              <w:tab w:val="right" w:leader="dot" w:pos="9609"/>
            </w:tabs>
            <w:rPr>
              <w:noProof/>
            </w:rPr>
          </w:pPr>
          <w:hyperlink w:anchor="_Toc243084398" w:history="1">
            <w:r w:rsidR="001767EA" w:rsidRPr="009A11E5">
              <w:rPr>
                <w:rStyle w:val="Hyperlink"/>
                <w:noProof/>
              </w:rPr>
              <w:t>Chapter 03 — System A versus System B</w:t>
            </w:r>
            <w:r w:rsidR="001767EA">
              <w:rPr>
                <w:noProof/>
                <w:webHidden/>
              </w:rPr>
              <w:tab/>
            </w:r>
            <w:r w:rsidR="001767EA">
              <w:rPr>
                <w:noProof/>
                <w:webHidden/>
              </w:rPr>
              <w:fldChar w:fldCharType="begin"/>
            </w:r>
            <w:r w:rsidR="001767EA">
              <w:rPr>
                <w:noProof/>
                <w:webHidden/>
              </w:rPr>
              <w:instrText xml:space="preserve"> PAGEREF _Toc243084398 \h </w:instrText>
            </w:r>
            <w:r w:rsidR="001767EA">
              <w:rPr>
                <w:noProof/>
                <w:webHidden/>
              </w:rPr>
            </w:r>
            <w:r w:rsidR="001767EA">
              <w:rPr>
                <w:noProof/>
                <w:webHidden/>
              </w:rPr>
              <w:fldChar w:fldCharType="separate"/>
            </w:r>
            <w:r w:rsidR="001767EA">
              <w:rPr>
                <w:noProof/>
                <w:webHidden/>
              </w:rPr>
              <w:t>7</w:t>
            </w:r>
            <w:r w:rsidR="001767EA">
              <w:rPr>
                <w:noProof/>
                <w:webHidden/>
              </w:rPr>
              <w:fldChar w:fldCharType="end"/>
            </w:r>
          </w:hyperlink>
        </w:p>
        <w:p w:rsidR="001767EA" w:rsidRDefault="00D72DC4">
          <w:pPr>
            <w:pStyle w:val="TOC2"/>
            <w:tabs>
              <w:tab w:val="right" w:leader="dot" w:pos="9609"/>
            </w:tabs>
            <w:rPr>
              <w:noProof/>
            </w:rPr>
          </w:pPr>
          <w:hyperlink w:anchor="_Toc243084399" w:history="1">
            <w:r w:rsidR="001767EA" w:rsidRPr="009A11E5">
              <w:rPr>
                <w:rStyle w:val="Hyperlink"/>
                <w:noProof/>
              </w:rPr>
              <w:t>3.1  The engineering mission</w:t>
            </w:r>
            <w:r w:rsidR="001767EA">
              <w:rPr>
                <w:noProof/>
                <w:webHidden/>
              </w:rPr>
              <w:tab/>
            </w:r>
            <w:r w:rsidR="001767EA">
              <w:rPr>
                <w:noProof/>
                <w:webHidden/>
              </w:rPr>
              <w:fldChar w:fldCharType="begin"/>
            </w:r>
            <w:r w:rsidR="001767EA">
              <w:rPr>
                <w:noProof/>
                <w:webHidden/>
              </w:rPr>
              <w:instrText xml:space="preserve"> PAGEREF _Toc243084399 \h </w:instrText>
            </w:r>
            <w:r w:rsidR="001767EA">
              <w:rPr>
                <w:noProof/>
                <w:webHidden/>
              </w:rPr>
            </w:r>
            <w:r w:rsidR="001767EA">
              <w:rPr>
                <w:noProof/>
                <w:webHidden/>
              </w:rPr>
              <w:fldChar w:fldCharType="separate"/>
            </w:r>
            <w:r w:rsidR="001767EA">
              <w:rPr>
                <w:noProof/>
                <w:webHidden/>
              </w:rPr>
              <w:t>7</w:t>
            </w:r>
            <w:r w:rsidR="001767EA">
              <w:rPr>
                <w:noProof/>
                <w:webHidden/>
              </w:rPr>
              <w:fldChar w:fldCharType="end"/>
            </w:r>
          </w:hyperlink>
        </w:p>
        <w:p w:rsidR="001767EA" w:rsidRDefault="00D72DC4">
          <w:pPr>
            <w:pStyle w:val="TOC2"/>
            <w:tabs>
              <w:tab w:val="right" w:leader="dot" w:pos="9609"/>
            </w:tabs>
            <w:rPr>
              <w:noProof/>
            </w:rPr>
          </w:pPr>
          <w:hyperlink w:anchor="_Toc243084400" w:history="1">
            <w:r w:rsidR="001767EA" w:rsidRPr="009A11E5">
              <w:rPr>
                <w:rStyle w:val="Hyperlink"/>
                <w:noProof/>
              </w:rPr>
              <w:t>3.2  The business automation mission</w:t>
            </w:r>
            <w:r w:rsidR="001767EA">
              <w:rPr>
                <w:noProof/>
                <w:webHidden/>
              </w:rPr>
              <w:tab/>
            </w:r>
            <w:r w:rsidR="001767EA">
              <w:rPr>
                <w:noProof/>
                <w:webHidden/>
              </w:rPr>
              <w:fldChar w:fldCharType="begin"/>
            </w:r>
            <w:r w:rsidR="001767EA">
              <w:rPr>
                <w:noProof/>
                <w:webHidden/>
              </w:rPr>
              <w:instrText xml:space="preserve"> PAGEREF _Toc243084400 \h </w:instrText>
            </w:r>
            <w:r w:rsidR="001767EA">
              <w:rPr>
                <w:noProof/>
                <w:webHidden/>
              </w:rPr>
            </w:r>
            <w:r w:rsidR="001767EA">
              <w:rPr>
                <w:noProof/>
                <w:webHidden/>
              </w:rPr>
              <w:fldChar w:fldCharType="separate"/>
            </w:r>
            <w:r w:rsidR="001767EA">
              <w:rPr>
                <w:noProof/>
                <w:webHidden/>
              </w:rPr>
              <w:t>7</w:t>
            </w:r>
            <w:r w:rsidR="001767EA">
              <w:rPr>
                <w:noProof/>
                <w:webHidden/>
              </w:rPr>
              <w:fldChar w:fldCharType="end"/>
            </w:r>
          </w:hyperlink>
        </w:p>
        <w:p w:rsidR="001767EA" w:rsidRDefault="00D72DC4">
          <w:pPr>
            <w:pStyle w:val="TOC2"/>
            <w:tabs>
              <w:tab w:val="right" w:leader="dot" w:pos="9609"/>
            </w:tabs>
            <w:rPr>
              <w:noProof/>
            </w:rPr>
          </w:pPr>
          <w:hyperlink w:anchor="_Toc243084401" w:history="1">
            <w:r w:rsidR="001767EA" w:rsidRPr="009A11E5">
              <w:rPr>
                <w:rStyle w:val="Hyperlink"/>
                <w:noProof/>
              </w:rPr>
              <w:t>3.3  Share infrastructure, not authority</w:t>
            </w:r>
            <w:r w:rsidR="001767EA">
              <w:rPr>
                <w:noProof/>
                <w:webHidden/>
              </w:rPr>
              <w:tab/>
            </w:r>
            <w:r w:rsidR="001767EA">
              <w:rPr>
                <w:noProof/>
                <w:webHidden/>
              </w:rPr>
              <w:fldChar w:fldCharType="begin"/>
            </w:r>
            <w:r w:rsidR="001767EA">
              <w:rPr>
                <w:noProof/>
                <w:webHidden/>
              </w:rPr>
              <w:instrText xml:space="preserve"> PAGEREF _Toc243084401 \h </w:instrText>
            </w:r>
            <w:r w:rsidR="001767EA">
              <w:rPr>
                <w:noProof/>
                <w:webHidden/>
              </w:rPr>
            </w:r>
            <w:r w:rsidR="001767EA">
              <w:rPr>
                <w:noProof/>
                <w:webHidden/>
              </w:rPr>
              <w:fldChar w:fldCharType="separate"/>
            </w:r>
            <w:r w:rsidR="001767EA">
              <w:rPr>
                <w:noProof/>
                <w:webHidden/>
              </w:rPr>
              <w:t>7</w:t>
            </w:r>
            <w:r w:rsidR="001767EA">
              <w:rPr>
                <w:noProof/>
                <w:webHidden/>
              </w:rPr>
              <w:fldChar w:fldCharType="end"/>
            </w:r>
          </w:hyperlink>
        </w:p>
        <w:p w:rsidR="001767EA" w:rsidRDefault="00D72DC4">
          <w:pPr>
            <w:pStyle w:val="TOC2"/>
            <w:tabs>
              <w:tab w:val="right" w:leader="dot" w:pos="9609"/>
            </w:tabs>
            <w:rPr>
              <w:noProof/>
            </w:rPr>
          </w:pPr>
          <w:hyperlink w:anchor="_Toc243084402" w:history="1">
            <w:r w:rsidR="001767EA" w:rsidRPr="009A11E5">
              <w:rPr>
                <w:rStyle w:val="Hyperlink"/>
                <w:noProof/>
              </w:rPr>
              <w:t>3.L  Hands-on laboratory and acceptance criteria</w:t>
            </w:r>
            <w:r w:rsidR="001767EA">
              <w:rPr>
                <w:noProof/>
                <w:webHidden/>
              </w:rPr>
              <w:tab/>
            </w:r>
            <w:r w:rsidR="001767EA">
              <w:rPr>
                <w:noProof/>
                <w:webHidden/>
              </w:rPr>
              <w:fldChar w:fldCharType="begin"/>
            </w:r>
            <w:r w:rsidR="001767EA">
              <w:rPr>
                <w:noProof/>
                <w:webHidden/>
              </w:rPr>
              <w:instrText xml:space="preserve"> PAGEREF _Toc243084402 \h </w:instrText>
            </w:r>
            <w:r w:rsidR="001767EA">
              <w:rPr>
                <w:noProof/>
                <w:webHidden/>
              </w:rPr>
            </w:r>
            <w:r w:rsidR="001767EA">
              <w:rPr>
                <w:noProof/>
                <w:webHidden/>
              </w:rPr>
              <w:fldChar w:fldCharType="separate"/>
            </w:r>
            <w:r w:rsidR="001767EA">
              <w:rPr>
                <w:noProof/>
                <w:webHidden/>
              </w:rPr>
              <w:t>7</w:t>
            </w:r>
            <w:r w:rsidR="001767EA">
              <w:rPr>
                <w:noProof/>
                <w:webHidden/>
              </w:rPr>
              <w:fldChar w:fldCharType="end"/>
            </w:r>
          </w:hyperlink>
        </w:p>
        <w:p w:rsidR="001767EA" w:rsidRDefault="00D72DC4">
          <w:pPr>
            <w:pStyle w:val="TOC1"/>
            <w:tabs>
              <w:tab w:val="right" w:leader="dot" w:pos="9609"/>
            </w:tabs>
            <w:rPr>
              <w:noProof/>
            </w:rPr>
          </w:pPr>
          <w:hyperlink w:anchor="_Toc243084403" w:history="1">
            <w:r w:rsidR="001767EA" w:rsidRPr="009A11E5">
              <w:rPr>
                <w:rStyle w:val="Hyperlink"/>
                <w:noProof/>
              </w:rPr>
              <w:t>Chapter 04 — Software engineering foundations every agent must respect</w:t>
            </w:r>
            <w:r w:rsidR="001767EA">
              <w:rPr>
                <w:noProof/>
                <w:webHidden/>
              </w:rPr>
              <w:tab/>
            </w:r>
            <w:r w:rsidR="001767EA">
              <w:rPr>
                <w:noProof/>
                <w:webHidden/>
              </w:rPr>
              <w:fldChar w:fldCharType="begin"/>
            </w:r>
            <w:r w:rsidR="001767EA">
              <w:rPr>
                <w:noProof/>
                <w:webHidden/>
              </w:rPr>
              <w:instrText xml:space="preserve"> PAGEREF _Toc243084403 \h </w:instrText>
            </w:r>
            <w:r w:rsidR="001767EA">
              <w:rPr>
                <w:noProof/>
                <w:webHidden/>
              </w:rPr>
            </w:r>
            <w:r w:rsidR="001767EA">
              <w:rPr>
                <w:noProof/>
                <w:webHidden/>
              </w:rPr>
              <w:fldChar w:fldCharType="separate"/>
            </w:r>
            <w:r w:rsidR="001767EA">
              <w:rPr>
                <w:noProof/>
                <w:webHidden/>
              </w:rPr>
              <w:t>8</w:t>
            </w:r>
            <w:r w:rsidR="001767EA">
              <w:rPr>
                <w:noProof/>
                <w:webHidden/>
              </w:rPr>
              <w:fldChar w:fldCharType="end"/>
            </w:r>
          </w:hyperlink>
        </w:p>
        <w:p w:rsidR="001767EA" w:rsidRDefault="00D72DC4">
          <w:pPr>
            <w:pStyle w:val="TOC2"/>
            <w:tabs>
              <w:tab w:val="right" w:leader="dot" w:pos="9609"/>
            </w:tabs>
            <w:rPr>
              <w:noProof/>
            </w:rPr>
          </w:pPr>
          <w:hyperlink w:anchor="_Toc243084404" w:history="1">
            <w:r w:rsidR="001767EA" w:rsidRPr="009A11E5">
              <w:rPr>
                <w:rStyle w:val="Hyperlink"/>
                <w:noProof/>
              </w:rPr>
              <w:t>4.1  Repositories, branching and code review</w:t>
            </w:r>
            <w:r w:rsidR="001767EA">
              <w:rPr>
                <w:noProof/>
                <w:webHidden/>
              </w:rPr>
              <w:tab/>
            </w:r>
            <w:r w:rsidR="001767EA">
              <w:rPr>
                <w:noProof/>
                <w:webHidden/>
              </w:rPr>
              <w:fldChar w:fldCharType="begin"/>
            </w:r>
            <w:r w:rsidR="001767EA">
              <w:rPr>
                <w:noProof/>
                <w:webHidden/>
              </w:rPr>
              <w:instrText xml:space="preserve"> PAGEREF _Toc243084404 \h </w:instrText>
            </w:r>
            <w:r w:rsidR="001767EA">
              <w:rPr>
                <w:noProof/>
                <w:webHidden/>
              </w:rPr>
            </w:r>
            <w:r w:rsidR="001767EA">
              <w:rPr>
                <w:noProof/>
                <w:webHidden/>
              </w:rPr>
              <w:fldChar w:fldCharType="separate"/>
            </w:r>
            <w:r w:rsidR="001767EA">
              <w:rPr>
                <w:noProof/>
                <w:webHidden/>
              </w:rPr>
              <w:t>8</w:t>
            </w:r>
            <w:r w:rsidR="001767EA">
              <w:rPr>
                <w:noProof/>
                <w:webHidden/>
              </w:rPr>
              <w:fldChar w:fldCharType="end"/>
            </w:r>
          </w:hyperlink>
        </w:p>
        <w:p w:rsidR="001767EA" w:rsidRDefault="00D72DC4">
          <w:pPr>
            <w:pStyle w:val="TOC2"/>
            <w:tabs>
              <w:tab w:val="right" w:leader="dot" w:pos="9609"/>
            </w:tabs>
            <w:rPr>
              <w:noProof/>
            </w:rPr>
          </w:pPr>
          <w:hyperlink w:anchor="_Toc243084405" w:history="1">
            <w:r w:rsidR="001767EA" w:rsidRPr="009A11E5">
              <w:rPr>
                <w:rStyle w:val="Hyperlink"/>
                <w:noProof/>
              </w:rPr>
              <w:t>4.2  Design and implementation contracts</w:t>
            </w:r>
            <w:r w:rsidR="001767EA">
              <w:rPr>
                <w:noProof/>
                <w:webHidden/>
              </w:rPr>
              <w:tab/>
            </w:r>
            <w:r w:rsidR="001767EA">
              <w:rPr>
                <w:noProof/>
                <w:webHidden/>
              </w:rPr>
              <w:fldChar w:fldCharType="begin"/>
            </w:r>
            <w:r w:rsidR="001767EA">
              <w:rPr>
                <w:noProof/>
                <w:webHidden/>
              </w:rPr>
              <w:instrText xml:space="preserve"> PAGEREF _Toc243084405 \h </w:instrText>
            </w:r>
            <w:r w:rsidR="001767EA">
              <w:rPr>
                <w:noProof/>
                <w:webHidden/>
              </w:rPr>
            </w:r>
            <w:r w:rsidR="001767EA">
              <w:rPr>
                <w:noProof/>
                <w:webHidden/>
              </w:rPr>
              <w:fldChar w:fldCharType="separate"/>
            </w:r>
            <w:r w:rsidR="001767EA">
              <w:rPr>
                <w:noProof/>
                <w:webHidden/>
              </w:rPr>
              <w:t>8</w:t>
            </w:r>
            <w:r w:rsidR="001767EA">
              <w:rPr>
                <w:noProof/>
                <w:webHidden/>
              </w:rPr>
              <w:fldChar w:fldCharType="end"/>
            </w:r>
          </w:hyperlink>
        </w:p>
        <w:p w:rsidR="001767EA" w:rsidRDefault="00D72DC4">
          <w:pPr>
            <w:pStyle w:val="TOC2"/>
            <w:tabs>
              <w:tab w:val="right" w:leader="dot" w:pos="9609"/>
            </w:tabs>
            <w:rPr>
              <w:noProof/>
            </w:rPr>
          </w:pPr>
          <w:hyperlink w:anchor="_Toc243084406" w:history="1">
            <w:r w:rsidR="001767EA" w:rsidRPr="009A11E5">
              <w:rPr>
                <w:rStyle w:val="Hyperlink"/>
                <w:noProof/>
              </w:rPr>
              <w:t>4.3  Dependency and change risk</w:t>
            </w:r>
            <w:r w:rsidR="001767EA">
              <w:rPr>
                <w:noProof/>
                <w:webHidden/>
              </w:rPr>
              <w:tab/>
            </w:r>
            <w:r w:rsidR="001767EA">
              <w:rPr>
                <w:noProof/>
                <w:webHidden/>
              </w:rPr>
              <w:fldChar w:fldCharType="begin"/>
            </w:r>
            <w:r w:rsidR="001767EA">
              <w:rPr>
                <w:noProof/>
                <w:webHidden/>
              </w:rPr>
              <w:instrText xml:space="preserve"> PAGEREF _Toc243084406 \h </w:instrText>
            </w:r>
            <w:r w:rsidR="001767EA">
              <w:rPr>
                <w:noProof/>
                <w:webHidden/>
              </w:rPr>
            </w:r>
            <w:r w:rsidR="001767EA">
              <w:rPr>
                <w:noProof/>
                <w:webHidden/>
              </w:rPr>
              <w:fldChar w:fldCharType="separate"/>
            </w:r>
            <w:r w:rsidR="001767EA">
              <w:rPr>
                <w:noProof/>
                <w:webHidden/>
              </w:rPr>
              <w:t>8</w:t>
            </w:r>
            <w:r w:rsidR="001767EA">
              <w:rPr>
                <w:noProof/>
                <w:webHidden/>
              </w:rPr>
              <w:fldChar w:fldCharType="end"/>
            </w:r>
          </w:hyperlink>
        </w:p>
        <w:p w:rsidR="001767EA" w:rsidRDefault="00D72DC4">
          <w:pPr>
            <w:pStyle w:val="TOC2"/>
            <w:tabs>
              <w:tab w:val="right" w:leader="dot" w:pos="9609"/>
            </w:tabs>
            <w:rPr>
              <w:noProof/>
            </w:rPr>
          </w:pPr>
          <w:hyperlink w:anchor="_Toc243084407" w:history="1">
            <w:r w:rsidR="001767EA" w:rsidRPr="009A11E5">
              <w:rPr>
                <w:rStyle w:val="Hyperlink"/>
                <w:noProof/>
              </w:rPr>
              <w:t>4.L  Hands-on laboratory and acceptance criteria</w:t>
            </w:r>
            <w:r w:rsidR="001767EA">
              <w:rPr>
                <w:noProof/>
                <w:webHidden/>
              </w:rPr>
              <w:tab/>
            </w:r>
            <w:r w:rsidR="001767EA">
              <w:rPr>
                <w:noProof/>
                <w:webHidden/>
              </w:rPr>
              <w:fldChar w:fldCharType="begin"/>
            </w:r>
            <w:r w:rsidR="001767EA">
              <w:rPr>
                <w:noProof/>
                <w:webHidden/>
              </w:rPr>
              <w:instrText xml:space="preserve"> PAGEREF _Toc243084407 \h </w:instrText>
            </w:r>
            <w:r w:rsidR="001767EA">
              <w:rPr>
                <w:noProof/>
                <w:webHidden/>
              </w:rPr>
            </w:r>
            <w:r w:rsidR="001767EA">
              <w:rPr>
                <w:noProof/>
                <w:webHidden/>
              </w:rPr>
              <w:fldChar w:fldCharType="separate"/>
            </w:r>
            <w:r w:rsidR="001767EA">
              <w:rPr>
                <w:noProof/>
                <w:webHidden/>
              </w:rPr>
              <w:t>8</w:t>
            </w:r>
            <w:r w:rsidR="001767EA">
              <w:rPr>
                <w:noProof/>
                <w:webHidden/>
              </w:rPr>
              <w:fldChar w:fldCharType="end"/>
            </w:r>
          </w:hyperlink>
        </w:p>
        <w:p w:rsidR="001767EA" w:rsidRDefault="00D72DC4">
          <w:pPr>
            <w:pStyle w:val="TOC1"/>
            <w:tabs>
              <w:tab w:val="right" w:leader="dot" w:pos="9609"/>
            </w:tabs>
            <w:rPr>
              <w:noProof/>
            </w:rPr>
          </w:pPr>
          <w:hyperlink w:anchor="_Toc243084408" w:history="1">
            <w:r w:rsidR="001767EA" w:rsidRPr="009A11E5">
              <w:rPr>
                <w:rStyle w:val="Hyperlink"/>
                <w:noProof/>
              </w:rPr>
              <w:t>Chapter 05 — Python foundations and type-safe tools</w:t>
            </w:r>
            <w:r w:rsidR="001767EA">
              <w:rPr>
                <w:noProof/>
                <w:webHidden/>
              </w:rPr>
              <w:tab/>
            </w:r>
            <w:r w:rsidR="001767EA">
              <w:rPr>
                <w:noProof/>
                <w:webHidden/>
              </w:rPr>
              <w:fldChar w:fldCharType="begin"/>
            </w:r>
            <w:r w:rsidR="001767EA">
              <w:rPr>
                <w:noProof/>
                <w:webHidden/>
              </w:rPr>
              <w:instrText xml:space="preserve"> PAGEREF _Toc243084408 \h </w:instrText>
            </w:r>
            <w:r w:rsidR="001767EA">
              <w:rPr>
                <w:noProof/>
                <w:webHidden/>
              </w:rPr>
            </w:r>
            <w:r w:rsidR="001767EA">
              <w:rPr>
                <w:noProof/>
                <w:webHidden/>
              </w:rPr>
              <w:fldChar w:fldCharType="separate"/>
            </w:r>
            <w:r w:rsidR="001767EA">
              <w:rPr>
                <w:noProof/>
                <w:webHidden/>
              </w:rPr>
              <w:t>9</w:t>
            </w:r>
            <w:r w:rsidR="001767EA">
              <w:rPr>
                <w:noProof/>
                <w:webHidden/>
              </w:rPr>
              <w:fldChar w:fldCharType="end"/>
            </w:r>
          </w:hyperlink>
        </w:p>
        <w:p w:rsidR="001767EA" w:rsidRDefault="00D72DC4">
          <w:pPr>
            <w:pStyle w:val="TOC2"/>
            <w:tabs>
              <w:tab w:val="right" w:leader="dot" w:pos="9609"/>
            </w:tabs>
            <w:rPr>
              <w:noProof/>
            </w:rPr>
          </w:pPr>
          <w:hyperlink w:anchor="_Toc243084409" w:history="1">
            <w:r w:rsidR="001767EA" w:rsidRPr="009A11E5">
              <w:rPr>
                <w:rStyle w:val="Hyperlink"/>
                <w:noProof/>
              </w:rPr>
              <w:t>5.1  Core Python competencies</w:t>
            </w:r>
            <w:r w:rsidR="001767EA">
              <w:rPr>
                <w:noProof/>
                <w:webHidden/>
              </w:rPr>
              <w:tab/>
            </w:r>
            <w:r w:rsidR="001767EA">
              <w:rPr>
                <w:noProof/>
                <w:webHidden/>
              </w:rPr>
              <w:fldChar w:fldCharType="begin"/>
            </w:r>
            <w:r w:rsidR="001767EA">
              <w:rPr>
                <w:noProof/>
                <w:webHidden/>
              </w:rPr>
              <w:instrText xml:space="preserve"> PAGEREF _Toc243084409 \h </w:instrText>
            </w:r>
            <w:r w:rsidR="001767EA">
              <w:rPr>
                <w:noProof/>
                <w:webHidden/>
              </w:rPr>
            </w:r>
            <w:r w:rsidR="001767EA">
              <w:rPr>
                <w:noProof/>
                <w:webHidden/>
              </w:rPr>
              <w:fldChar w:fldCharType="separate"/>
            </w:r>
            <w:r w:rsidR="001767EA">
              <w:rPr>
                <w:noProof/>
                <w:webHidden/>
              </w:rPr>
              <w:t>9</w:t>
            </w:r>
            <w:r w:rsidR="001767EA">
              <w:rPr>
                <w:noProof/>
                <w:webHidden/>
              </w:rPr>
              <w:fldChar w:fldCharType="end"/>
            </w:r>
          </w:hyperlink>
        </w:p>
        <w:p w:rsidR="001767EA" w:rsidRDefault="00D72DC4">
          <w:pPr>
            <w:pStyle w:val="TOC2"/>
            <w:tabs>
              <w:tab w:val="right" w:leader="dot" w:pos="9609"/>
            </w:tabs>
            <w:rPr>
              <w:noProof/>
            </w:rPr>
          </w:pPr>
          <w:hyperlink w:anchor="_Toc243084410" w:history="1">
            <w:r w:rsidR="001767EA" w:rsidRPr="009A11E5">
              <w:rPr>
                <w:rStyle w:val="Hyperlink"/>
                <w:noProof/>
              </w:rPr>
              <w:t>5.2  Typed contracts</w:t>
            </w:r>
            <w:r w:rsidR="001767EA">
              <w:rPr>
                <w:noProof/>
                <w:webHidden/>
              </w:rPr>
              <w:tab/>
            </w:r>
            <w:r w:rsidR="001767EA">
              <w:rPr>
                <w:noProof/>
                <w:webHidden/>
              </w:rPr>
              <w:fldChar w:fldCharType="begin"/>
            </w:r>
            <w:r w:rsidR="001767EA">
              <w:rPr>
                <w:noProof/>
                <w:webHidden/>
              </w:rPr>
              <w:instrText xml:space="preserve"> PAGEREF _Toc243084410 \h </w:instrText>
            </w:r>
            <w:r w:rsidR="001767EA">
              <w:rPr>
                <w:noProof/>
                <w:webHidden/>
              </w:rPr>
            </w:r>
            <w:r w:rsidR="001767EA">
              <w:rPr>
                <w:noProof/>
                <w:webHidden/>
              </w:rPr>
              <w:fldChar w:fldCharType="separate"/>
            </w:r>
            <w:r w:rsidR="001767EA">
              <w:rPr>
                <w:noProof/>
                <w:webHidden/>
              </w:rPr>
              <w:t>9</w:t>
            </w:r>
            <w:r w:rsidR="001767EA">
              <w:rPr>
                <w:noProof/>
                <w:webHidden/>
              </w:rPr>
              <w:fldChar w:fldCharType="end"/>
            </w:r>
          </w:hyperlink>
        </w:p>
        <w:p w:rsidR="001767EA" w:rsidRDefault="00D72DC4">
          <w:pPr>
            <w:pStyle w:val="TOC2"/>
            <w:tabs>
              <w:tab w:val="right" w:leader="dot" w:pos="9609"/>
            </w:tabs>
            <w:rPr>
              <w:noProof/>
            </w:rPr>
          </w:pPr>
          <w:hyperlink w:anchor="_Toc243084411" w:history="1">
            <w:r w:rsidR="001767EA" w:rsidRPr="009A11E5">
              <w:rPr>
                <w:rStyle w:val="Hyperlink"/>
                <w:noProof/>
              </w:rPr>
              <w:t>5.3  Async and concurrency</w:t>
            </w:r>
            <w:r w:rsidR="001767EA">
              <w:rPr>
                <w:noProof/>
                <w:webHidden/>
              </w:rPr>
              <w:tab/>
            </w:r>
            <w:r w:rsidR="001767EA">
              <w:rPr>
                <w:noProof/>
                <w:webHidden/>
              </w:rPr>
              <w:fldChar w:fldCharType="begin"/>
            </w:r>
            <w:r w:rsidR="001767EA">
              <w:rPr>
                <w:noProof/>
                <w:webHidden/>
              </w:rPr>
              <w:instrText xml:space="preserve"> PAGEREF _Toc243084411 \h </w:instrText>
            </w:r>
            <w:r w:rsidR="001767EA">
              <w:rPr>
                <w:noProof/>
                <w:webHidden/>
              </w:rPr>
            </w:r>
            <w:r w:rsidR="001767EA">
              <w:rPr>
                <w:noProof/>
                <w:webHidden/>
              </w:rPr>
              <w:fldChar w:fldCharType="separate"/>
            </w:r>
            <w:r w:rsidR="001767EA">
              <w:rPr>
                <w:noProof/>
                <w:webHidden/>
              </w:rPr>
              <w:t>9</w:t>
            </w:r>
            <w:r w:rsidR="001767EA">
              <w:rPr>
                <w:noProof/>
                <w:webHidden/>
              </w:rPr>
              <w:fldChar w:fldCharType="end"/>
            </w:r>
          </w:hyperlink>
        </w:p>
        <w:p w:rsidR="001767EA" w:rsidRDefault="00D72DC4">
          <w:pPr>
            <w:pStyle w:val="TOC2"/>
            <w:tabs>
              <w:tab w:val="right" w:leader="dot" w:pos="9609"/>
            </w:tabs>
            <w:rPr>
              <w:noProof/>
            </w:rPr>
          </w:pPr>
          <w:hyperlink w:anchor="_Toc243084412" w:history="1">
            <w:r w:rsidR="001767EA" w:rsidRPr="009A11E5">
              <w:rPr>
                <w:rStyle w:val="Hyperlink"/>
                <w:noProof/>
              </w:rPr>
              <w:t>5.L  Hands-on laboratory and acceptance criteria</w:t>
            </w:r>
            <w:r w:rsidR="001767EA">
              <w:rPr>
                <w:noProof/>
                <w:webHidden/>
              </w:rPr>
              <w:tab/>
            </w:r>
            <w:r w:rsidR="001767EA">
              <w:rPr>
                <w:noProof/>
                <w:webHidden/>
              </w:rPr>
              <w:fldChar w:fldCharType="begin"/>
            </w:r>
            <w:r w:rsidR="001767EA">
              <w:rPr>
                <w:noProof/>
                <w:webHidden/>
              </w:rPr>
              <w:instrText xml:space="preserve"> PAGEREF _Toc243084412 \h </w:instrText>
            </w:r>
            <w:r w:rsidR="001767EA">
              <w:rPr>
                <w:noProof/>
                <w:webHidden/>
              </w:rPr>
            </w:r>
            <w:r w:rsidR="001767EA">
              <w:rPr>
                <w:noProof/>
                <w:webHidden/>
              </w:rPr>
              <w:fldChar w:fldCharType="separate"/>
            </w:r>
            <w:r w:rsidR="001767EA">
              <w:rPr>
                <w:noProof/>
                <w:webHidden/>
              </w:rPr>
              <w:t>9</w:t>
            </w:r>
            <w:r w:rsidR="001767EA">
              <w:rPr>
                <w:noProof/>
                <w:webHidden/>
              </w:rPr>
              <w:fldChar w:fldCharType="end"/>
            </w:r>
          </w:hyperlink>
        </w:p>
        <w:p w:rsidR="001767EA" w:rsidRDefault="00D72DC4">
          <w:pPr>
            <w:pStyle w:val="TOC1"/>
            <w:tabs>
              <w:tab w:val="right" w:leader="dot" w:pos="9609"/>
            </w:tabs>
            <w:rPr>
              <w:noProof/>
            </w:rPr>
          </w:pPr>
          <w:hyperlink w:anchor="_Toc243084413" w:history="1">
            <w:r w:rsidR="001767EA" w:rsidRPr="009A11E5">
              <w:rPr>
                <w:rStyle w:val="Hyperlink"/>
                <w:noProof/>
              </w:rPr>
              <w:t>Chapter 06 — Choose agent frameworks without lock-in</w:t>
            </w:r>
            <w:r w:rsidR="001767EA">
              <w:rPr>
                <w:noProof/>
                <w:webHidden/>
              </w:rPr>
              <w:tab/>
            </w:r>
            <w:r w:rsidR="001767EA">
              <w:rPr>
                <w:noProof/>
                <w:webHidden/>
              </w:rPr>
              <w:fldChar w:fldCharType="begin"/>
            </w:r>
            <w:r w:rsidR="001767EA">
              <w:rPr>
                <w:noProof/>
                <w:webHidden/>
              </w:rPr>
              <w:instrText xml:space="preserve"> PAGEREF _Toc243084413 \h </w:instrText>
            </w:r>
            <w:r w:rsidR="001767EA">
              <w:rPr>
                <w:noProof/>
                <w:webHidden/>
              </w:rPr>
            </w:r>
            <w:r w:rsidR="001767EA">
              <w:rPr>
                <w:noProof/>
                <w:webHidden/>
              </w:rPr>
              <w:fldChar w:fldCharType="separate"/>
            </w:r>
            <w:r w:rsidR="001767EA">
              <w:rPr>
                <w:noProof/>
                <w:webHidden/>
              </w:rPr>
              <w:t>10</w:t>
            </w:r>
            <w:r w:rsidR="001767EA">
              <w:rPr>
                <w:noProof/>
                <w:webHidden/>
              </w:rPr>
              <w:fldChar w:fldCharType="end"/>
            </w:r>
          </w:hyperlink>
        </w:p>
        <w:p w:rsidR="001767EA" w:rsidRDefault="00D72DC4">
          <w:pPr>
            <w:pStyle w:val="TOC2"/>
            <w:tabs>
              <w:tab w:val="right" w:leader="dot" w:pos="9609"/>
            </w:tabs>
            <w:rPr>
              <w:noProof/>
            </w:rPr>
          </w:pPr>
          <w:hyperlink w:anchor="_Toc243084414" w:history="1">
            <w:r w:rsidR="001767EA" w:rsidRPr="009A11E5">
              <w:rPr>
                <w:rStyle w:val="Hyperlink"/>
                <w:noProof/>
              </w:rPr>
              <w:t>6.1  Framework landscape</w:t>
            </w:r>
            <w:r w:rsidR="001767EA">
              <w:rPr>
                <w:noProof/>
                <w:webHidden/>
              </w:rPr>
              <w:tab/>
            </w:r>
            <w:r w:rsidR="001767EA">
              <w:rPr>
                <w:noProof/>
                <w:webHidden/>
              </w:rPr>
              <w:fldChar w:fldCharType="begin"/>
            </w:r>
            <w:r w:rsidR="001767EA">
              <w:rPr>
                <w:noProof/>
                <w:webHidden/>
              </w:rPr>
              <w:instrText xml:space="preserve"> PAGEREF _Toc243084414 \h </w:instrText>
            </w:r>
            <w:r w:rsidR="001767EA">
              <w:rPr>
                <w:noProof/>
                <w:webHidden/>
              </w:rPr>
            </w:r>
            <w:r w:rsidR="001767EA">
              <w:rPr>
                <w:noProof/>
                <w:webHidden/>
              </w:rPr>
              <w:fldChar w:fldCharType="separate"/>
            </w:r>
            <w:r w:rsidR="001767EA">
              <w:rPr>
                <w:noProof/>
                <w:webHidden/>
              </w:rPr>
              <w:t>10</w:t>
            </w:r>
            <w:r w:rsidR="001767EA">
              <w:rPr>
                <w:noProof/>
                <w:webHidden/>
              </w:rPr>
              <w:fldChar w:fldCharType="end"/>
            </w:r>
          </w:hyperlink>
        </w:p>
        <w:p w:rsidR="001767EA" w:rsidRDefault="00D72DC4">
          <w:pPr>
            <w:pStyle w:val="TOC2"/>
            <w:tabs>
              <w:tab w:val="right" w:leader="dot" w:pos="9609"/>
            </w:tabs>
            <w:rPr>
              <w:noProof/>
            </w:rPr>
          </w:pPr>
          <w:hyperlink w:anchor="_Toc243084415" w:history="1">
            <w:r w:rsidR="001767EA" w:rsidRPr="009A11E5">
              <w:rPr>
                <w:rStyle w:val="Hyperlink"/>
                <w:noProof/>
              </w:rPr>
              <w:t>6.2  Portability contracts</w:t>
            </w:r>
            <w:r w:rsidR="001767EA">
              <w:rPr>
                <w:noProof/>
                <w:webHidden/>
              </w:rPr>
              <w:tab/>
            </w:r>
            <w:r w:rsidR="001767EA">
              <w:rPr>
                <w:noProof/>
                <w:webHidden/>
              </w:rPr>
              <w:fldChar w:fldCharType="begin"/>
            </w:r>
            <w:r w:rsidR="001767EA">
              <w:rPr>
                <w:noProof/>
                <w:webHidden/>
              </w:rPr>
              <w:instrText xml:space="preserve"> PAGEREF _Toc243084415 \h </w:instrText>
            </w:r>
            <w:r w:rsidR="001767EA">
              <w:rPr>
                <w:noProof/>
                <w:webHidden/>
              </w:rPr>
            </w:r>
            <w:r w:rsidR="001767EA">
              <w:rPr>
                <w:noProof/>
                <w:webHidden/>
              </w:rPr>
              <w:fldChar w:fldCharType="separate"/>
            </w:r>
            <w:r w:rsidR="001767EA">
              <w:rPr>
                <w:noProof/>
                <w:webHidden/>
              </w:rPr>
              <w:t>10</w:t>
            </w:r>
            <w:r w:rsidR="001767EA">
              <w:rPr>
                <w:noProof/>
                <w:webHidden/>
              </w:rPr>
              <w:fldChar w:fldCharType="end"/>
            </w:r>
          </w:hyperlink>
        </w:p>
        <w:p w:rsidR="001767EA" w:rsidRDefault="00D72DC4">
          <w:pPr>
            <w:pStyle w:val="TOC2"/>
            <w:tabs>
              <w:tab w:val="right" w:leader="dot" w:pos="9609"/>
            </w:tabs>
            <w:rPr>
              <w:noProof/>
            </w:rPr>
          </w:pPr>
          <w:hyperlink w:anchor="_Toc243084416" w:history="1">
            <w:r w:rsidR="001767EA" w:rsidRPr="009A11E5">
              <w:rPr>
                <w:rStyle w:val="Hyperlink"/>
                <w:noProof/>
              </w:rPr>
              <w:t>6.3  Decision rubric</w:t>
            </w:r>
            <w:r w:rsidR="001767EA">
              <w:rPr>
                <w:noProof/>
                <w:webHidden/>
              </w:rPr>
              <w:tab/>
            </w:r>
            <w:r w:rsidR="001767EA">
              <w:rPr>
                <w:noProof/>
                <w:webHidden/>
              </w:rPr>
              <w:fldChar w:fldCharType="begin"/>
            </w:r>
            <w:r w:rsidR="001767EA">
              <w:rPr>
                <w:noProof/>
                <w:webHidden/>
              </w:rPr>
              <w:instrText xml:space="preserve"> PAGEREF _Toc243084416 \h </w:instrText>
            </w:r>
            <w:r w:rsidR="001767EA">
              <w:rPr>
                <w:noProof/>
                <w:webHidden/>
              </w:rPr>
            </w:r>
            <w:r w:rsidR="001767EA">
              <w:rPr>
                <w:noProof/>
                <w:webHidden/>
              </w:rPr>
              <w:fldChar w:fldCharType="separate"/>
            </w:r>
            <w:r w:rsidR="001767EA">
              <w:rPr>
                <w:noProof/>
                <w:webHidden/>
              </w:rPr>
              <w:t>10</w:t>
            </w:r>
            <w:r w:rsidR="001767EA">
              <w:rPr>
                <w:noProof/>
                <w:webHidden/>
              </w:rPr>
              <w:fldChar w:fldCharType="end"/>
            </w:r>
          </w:hyperlink>
        </w:p>
        <w:p w:rsidR="001767EA" w:rsidRDefault="00D72DC4">
          <w:pPr>
            <w:pStyle w:val="TOC2"/>
            <w:tabs>
              <w:tab w:val="right" w:leader="dot" w:pos="9609"/>
            </w:tabs>
            <w:rPr>
              <w:noProof/>
            </w:rPr>
          </w:pPr>
          <w:hyperlink w:anchor="_Toc243084417" w:history="1">
            <w:r w:rsidR="001767EA" w:rsidRPr="009A11E5">
              <w:rPr>
                <w:rStyle w:val="Hyperlink"/>
                <w:noProof/>
              </w:rPr>
              <w:t>6.L  Hands-on laboratory and acceptance criteria</w:t>
            </w:r>
            <w:r w:rsidR="001767EA">
              <w:rPr>
                <w:noProof/>
                <w:webHidden/>
              </w:rPr>
              <w:tab/>
            </w:r>
            <w:r w:rsidR="001767EA">
              <w:rPr>
                <w:noProof/>
                <w:webHidden/>
              </w:rPr>
              <w:fldChar w:fldCharType="begin"/>
            </w:r>
            <w:r w:rsidR="001767EA">
              <w:rPr>
                <w:noProof/>
                <w:webHidden/>
              </w:rPr>
              <w:instrText xml:space="preserve"> PAGEREF _Toc243084417 \h </w:instrText>
            </w:r>
            <w:r w:rsidR="001767EA">
              <w:rPr>
                <w:noProof/>
                <w:webHidden/>
              </w:rPr>
            </w:r>
            <w:r w:rsidR="001767EA">
              <w:rPr>
                <w:noProof/>
                <w:webHidden/>
              </w:rPr>
              <w:fldChar w:fldCharType="separate"/>
            </w:r>
            <w:r w:rsidR="001767EA">
              <w:rPr>
                <w:noProof/>
                <w:webHidden/>
              </w:rPr>
              <w:t>10</w:t>
            </w:r>
            <w:r w:rsidR="001767EA">
              <w:rPr>
                <w:noProof/>
                <w:webHidden/>
              </w:rPr>
              <w:fldChar w:fldCharType="end"/>
            </w:r>
          </w:hyperlink>
        </w:p>
        <w:p w:rsidR="001767EA" w:rsidRDefault="00D72DC4">
          <w:pPr>
            <w:pStyle w:val="TOC1"/>
            <w:tabs>
              <w:tab w:val="right" w:leader="dot" w:pos="9609"/>
            </w:tabs>
            <w:rPr>
              <w:noProof/>
            </w:rPr>
          </w:pPr>
          <w:hyperlink w:anchor="_Toc243084418" w:history="1">
            <w:r w:rsidR="001767EA" w:rsidRPr="009A11E5">
              <w:rPr>
                <w:rStyle w:val="Hyperlink"/>
                <w:noProof/>
              </w:rPr>
              <w:t>Chapter 07 — Lab 1: a single read-only RedDust engineering agent</w:t>
            </w:r>
            <w:r w:rsidR="001767EA">
              <w:rPr>
                <w:noProof/>
                <w:webHidden/>
              </w:rPr>
              <w:tab/>
            </w:r>
            <w:r w:rsidR="001767EA">
              <w:rPr>
                <w:noProof/>
                <w:webHidden/>
              </w:rPr>
              <w:fldChar w:fldCharType="begin"/>
            </w:r>
            <w:r w:rsidR="001767EA">
              <w:rPr>
                <w:noProof/>
                <w:webHidden/>
              </w:rPr>
              <w:instrText xml:space="preserve"> PAGEREF _Toc243084418 \h </w:instrText>
            </w:r>
            <w:r w:rsidR="001767EA">
              <w:rPr>
                <w:noProof/>
                <w:webHidden/>
              </w:rPr>
            </w:r>
            <w:r w:rsidR="001767EA">
              <w:rPr>
                <w:noProof/>
                <w:webHidden/>
              </w:rPr>
              <w:fldChar w:fldCharType="separate"/>
            </w:r>
            <w:r w:rsidR="001767EA">
              <w:rPr>
                <w:noProof/>
                <w:webHidden/>
              </w:rPr>
              <w:t>11</w:t>
            </w:r>
            <w:r w:rsidR="001767EA">
              <w:rPr>
                <w:noProof/>
                <w:webHidden/>
              </w:rPr>
              <w:fldChar w:fldCharType="end"/>
            </w:r>
          </w:hyperlink>
        </w:p>
        <w:p w:rsidR="001767EA" w:rsidRDefault="00D72DC4">
          <w:pPr>
            <w:pStyle w:val="TOC2"/>
            <w:tabs>
              <w:tab w:val="right" w:leader="dot" w:pos="9609"/>
            </w:tabs>
            <w:rPr>
              <w:noProof/>
            </w:rPr>
          </w:pPr>
          <w:hyperlink w:anchor="_Toc243084419" w:history="1">
            <w:r w:rsidR="001767EA" w:rsidRPr="009A11E5">
              <w:rPr>
                <w:rStyle w:val="Hyperlink"/>
                <w:noProof/>
              </w:rPr>
              <w:t>7.1  Workspace and credentials</w:t>
            </w:r>
            <w:r w:rsidR="001767EA">
              <w:rPr>
                <w:noProof/>
                <w:webHidden/>
              </w:rPr>
              <w:tab/>
            </w:r>
            <w:r w:rsidR="001767EA">
              <w:rPr>
                <w:noProof/>
                <w:webHidden/>
              </w:rPr>
              <w:fldChar w:fldCharType="begin"/>
            </w:r>
            <w:r w:rsidR="001767EA">
              <w:rPr>
                <w:noProof/>
                <w:webHidden/>
              </w:rPr>
              <w:instrText xml:space="preserve"> PAGEREF _Toc243084419 \h </w:instrText>
            </w:r>
            <w:r w:rsidR="001767EA">
              <w:rPr>
                <w:noProof/>
                <w:webHidden/>
              </w:rPr>
            </w:r>
            <w:r w:rsidR="001767EA">
              <w:rPr>
                <w:noProof/>
                <w:webHidden/>
              </w:rPr>
              <w:fldChar w:fldCharType="separate"/>
            </w:r>
            <w:r w:rsidR="001767EA">
              <w:rPr>
                <w:noProof/>
                <w:webHidden/>
              </w:rPr>
              <w:t>11</w:t>
            </w:r>
            <w:r w:rsidR="001767EA">
              <w:rPr>
                <w:noProof/>
                <w:webHidden/>
              </w:rPr>
              <w:fldChar w:fldCharType="end"/>
            </w:r>
          </w:hyperlink>
        </w:p>
        <w:p w:rsidR="001767EA" w:rsidRDefault="00D72DC4">
          <w:pPr>
            <w:pStyle w:val="TOC2"/>
            <w:tabs>
              <w:tab w:val="right" w:leader="dot" w:pos="9609"/>
            </w:tabs>
            <w:rPr>
              <w:noProof/>
            </w:rPr>
          </w:pPr>
          <w:hyperlink w:anchor="_Toc243084420" w:history="1">
            <w:r w:rsidR="001767EA" w:rsidRPr="009A11E5">
              <w:rPr>
                <w:rStyle w:val="Hyperlink"/>
                <w:noProof/>
              </w:rPr>
              <w:t>7.2  Read-only tool design</w:t>
            </w:r>
            <w:r w:rsidR="001767EA">
              <w:rPr>
                <w:noProof/>
                <w:webHidden/>
              </w:rPr>
              <w:tab/>
            </w:r>
            <w:r w:rsidR="001767EA">
              <w:rPr>
                <w:noProof/>
                <w:webHidden/>
              </w:rPr>
              <w:fldChar w:fldCharType="begin"/>
            </w:r>
            <w:r w:rsidR="001767EA">
              <w:rPr>
                <w:noProof/>
                <w:webHidden/>
              </w:rPr>
              <w:instrText xml:space="preserve"> PAGEREF _Toc243084420 \h </w:instrText>
            </w:r>
            <w:r w:rsidR="001767EA">
              <w:rPr>
                <w:noProof/>
                <w:webHidden/>
              </w:rPr>
            </w:r>
            <w:r w:rsidR="001767EA">
              <w:rPr>
                <w:noProof/>
                <w:webHidden/>
              </w:rPr>
              <w:fldChar w:fldCharType="separate"/>
            </w:r>
            <w:r w:rsidR="001767EA">
              <w:rPr>
                <w:noProof/>
                <w:webHidden/>
              </w:rPr>
              <w:t>11</w:t>
            </w:r>
            <w:r w:rsidR="001767EA">
              <w:rPr>
                <w:noProof/>
                <w:webHidden/>
              </w:rPr>
              <w:fldChar w:fldCharType="end"/>
            </w:r>
          </w:hyperlink>
        </w:p>
        <w:p w:rsidR="001767EA" w:rsidRDefault="00D72DC4">
          <w:pPr>
            <w:pStyle w:val="TOC2"/>
            <w:tabs>
              <w:tab w:val="right" w:leader="dot" w:pos="9609"/>
            </w:tabs>
            <w:rPr>
              <w:noProof/>
            </w:rPr>
          </w:pPr>
          <w:hyperlink w:anchor="_Toc243084421" w:history="1">
            <w:r w:rsidR="001767EA" w:rsidRPr="009A11E5">
              <w:rPr>
                <w:rStyle w:val="Hyperlink"/>
                <w:noProof/>
              </w:rPr>
              <w:t>7.3  Reliable evidence</w:t>
            </w:r>
            <w:r w:rsidR="001767EA">
              <w:rPr>
                <w:noProof/>
                <w:webHidden/>
              </w:rPr>
              <w:tab/>
            </w:r>
            <w:r w:rsidR="001767EA">
              <w:rPr>
                <w:noProof/>
                <w:webHidden/>
              </w:rPr>
              <w:fldChar w:fldCharType="begin"/>
            </w:r>
            <w:r w:rsidR="001767EA">
              <w:rPr>
                <w:noProof/>
                <w:webHidden/>
              </w:rPr>
              <w:instrText xml:space="preserve"> PAGEREF _Toc243084421 \h </w:instrText>
            </w:r>
            <w:r w:rsidR="001767EA">
              <w:rPr>
                <w:noProof/>
                <w:webHidden/>
              </w:rPr>
            </w:r>
            <w:r w:rsidR="001767EA">
              <w:rPr>
                <w:noProof/>
                <w:webHidden/>
              </w:rPr>
              <w:fldChar w:fldCharType="separate"/>
            </w:r>
            <w:r w:rsidR="001767EA">
              <w:rPr>
                <w:noProof/>
                <w:webHidden/>
              </w:rPr>
              <w:t>11</w:t>
            </w:r>
            <w:r w:rsidR="001767EA">
              <w:rPr>
                <w:noProof/>
                <w:webHidden/>
              </w:rPr>
              <w:fldChar w:fldCharType="end"/>
            </w:r>
          </w:hyperlink>
        </w:p>
        <w:p w:rsidR="001767EA" w:rsidRDefault="00D72DC4">
          <w:pPr>
            <w:pStyle w:val="TOC2"/>
            <w:tabs>
              <w:tab w:val="right" w:leader="dot" w:pos="9609"/>
            </w:tabs>
            <w:rPr>
              <w:noProof/>
            </w:rPr>
          </w:pPr>
          <w:hyperlink w:anchor="_Toc243084422" w:history="1">
            <w:r w:rsidR="001767EA" w:rsidRPr="009A11E5">
              <w:rPr>
                <w:rStyle w:val="Hyperlink"/>
                <w:noProof/>
              </w:rPr>
              <w:t>7.L  Hands-on laboratory and acceptance criteria</w:t>
            </w:r>
            <w:r w:rsidR="001767EA">
              <w:rPr>
                <w:noProof/>
                <w:webHidden/>
              </w:rPr>
              <w:tab/>
            </w:r>
            <w:r w:rsidR="001767EA">
              <w:rPr>
                <w:noProof/>
                <w:webHidden/>
              </w:rPr>
              <w:fldChar w:fldCharType="begin"/>
            </w:r>
            <w:r w:rsidR="001767EA">
              <w:rPr>
                <w:noProof/>
                <w:webHidden/>
              </w:rPr>
              <w:instrText xml:space="preserve"> PAGEREF _Toc243084422 \h </w:instrText>
            </w:r>
            <w:r w:rsidR="001767EA">
              <w:rPr>
                <w:noProof/>
                <w:webHidden/>
              </w:rPr>
            </w:r>
            <w:r w:rsidR="001767EA">
              <w:rPr>
                <w:noProof/>
                <w:webHidden/>
              </w:rPr>
              <w:fldChar w:fldCharType="separate"/>
            </w:r>
            <w:r w:rsidR="001767EA">
              <w:rPr>
                <w:noProof/>
                <w:webHidden/>
              </w:rPr>
              <w:t>11</w:t>
            </w:r>
            <w:r w:rsidR="001767EA">
              <w:rPr>
                <w:noProof/>
                <w:webHidden/>
              </w:rPr>
              <w:fldChar w:fldCharType="end"/>
            </w:r>
          </w:hyperlink>
        </w:p>
        <w:p w:rsidR="001767EA" w:rsidRDefault="00D72DC4">
          <w:pPr>
            <w:pStyle w:val="TOC1"/>
            <w:tabs>
              <w:tab w:val="right" w:leader="dot" w:pos="9609"/>
            </w:tabs>
            <w:rPr>
              <w:noProof/>
            </w:rPr>
          </w:pPr>
          <w:hyperlink w:anchor="_Toc243084423" w:history="1">
            <w:r w:rsidR="001767EA" w:rsidRPr="009A11E5">
              <w:rPr>
                <w:rStyle w:val="Hyperlink"/>
                <w:noProof/>
              </w:rPr>
              <w:t>Chapter 08 — Lab 2: patches, isolated worktrees and automated tests</w:t>
            </w:r>
            <w:r w:rsidR="001767EA">
              <w:rPr>
                <w:noProof/>
                <w:webHidden/>
              </w:rPr>
              <w:tab/>
            </w:r>
            <w:r w:rsidR="001767EA">
              <w:rPr>
                <w:noProof/>
                <w:webHidden/>
              </w:rPr>
              <w:fldChar w:fldCharType="begin"/>
            </w:r>
            <w:r w:rsidR="001767EA">
              <w:rPr>
                <w:noProof/>
                <w:webHidden/>
              </w:rPr>
              <w:instrText xml:space="preserve"> PAGEREF _Toc243084423 \h </w:instrText>
            </w:r>
            <w:r w:rsidR="001767EA">
              <w:rPr>
                <w:noProof/>
                <w:webHidden/>
              </w:rPr>
            </w:r>
            <w:r w:rsidR="001767EA">
              <w:rPr>
                <w:noProof/>
                <w:webHidden/>
              </w:rPr>
              <w:fldChar w:fldCharType="separate"/>
            </w:r>
            <w:r w:rsidR="001767EA">
              <w:rPr>
                <w:noProof/>
                <w:webHidden/>
              </w:rPr>
              <w:t>12</w:t>
            </w:r>
            <w:r w:rsidR="001767EA">
              <w:rPr>
                <w:noProof/>
                <w:webHidden/>
              </w:rPr>
              <w:fldChar w:fldCharType="end"/>
            </w:r>
          </w:hyperlink>
        </w:p>
        <w:p w:rsidR="001767EA" w:rsidRDefault="00D72DC4">
          <w:pPr>
            <w:pStyle w:val="TOC2"/>
            <w:tabs>
              <w:tab w:val="right" w:leader="dot" w:pos="9609"/>
            </w:tabs>
            <w:rPr>
              <w:noProof/>
            </w:rPr>
          </w:pPr>
          <w:hyperlink w:anchor="_Toc243084424" w:history="1">
            <w:r w:rsidR="001767EA" w:rsidRPr="009A11E5">
              <w:rPr>
                <w:rStyle w:val="Hyperlink"/>
                <w:noProof/>
              </w:rPr>
              <w:t>8.1  Patch-based editing</w:t>
            </w:r>
            <w:r w:rsidR="001767EA">
              <w:rPr>
                <w:noProof/>
                <w:webHidden/>
              </w:rPr>
              <w:tab/>
            </w:r>
            <w:r w:rsidR="001767EA">
              <w:rPr>
                <w:noProof/>
                <w:webHidden/>
              </w:rPr>
              <w:fldChar w:fldCharType="begin"/>
            </w:r>
            <w:r w:rsidR="001767EA">
              <w:rPr>
                <w:noProof/>
                <w:webHidden/>
              </w:rPr>
              <w:instrText xml:space="preserve"> PAGEREF _Toc243084424 \h </w:instrText>
            </w:r>
            <w:r w:rsidR="001767EA">
              <w:rPr>
                <w:noProof/>
                <w:webHidden/>
              </w:rPr>
            </w:r>
            <w:r w:rsidR="001767EA">
              <w:rPr>
                <w:noProof/>
                <w:webHidden/>
              </w:rPr>
              <w:fldChar w:fldCharType="separate"/>
            </w:r>
            <w:r w:rsidR="001767EA">
              <w:rPr>
                <w:noProof/>
                <w:webHidden/>
              </w:rPr>
              <w:t>12</w:t>
            </w:r>
            <w:r w:rsidR="001767EA">
              <w:rPr>
                <w:noProof/>
                <w:webHidden/>
              </w:rPr>
              <w:fldChar w:fldCharType="end"/>
            </w:r>
          </w:hyperlink>
        </w:p>
        <w:p w:rsidR="001767EA" w:rsidRDefault="00D72DC4">
          <w:pPr>
            <w:pStyle w:val="TOC2"/>
            <w:tabs>
              <w:tab w:val="right" w:leader="dot" w:pos="9609"/>
            </w:tabs>
            <w:rPr>
              <w:noProof/>
            </w:rPr>
          </w:pPr>
          <w:hyperlink w:anchor="_Toc243084425" w:history="1">
            <w:r w:rsidR="001767EA" w:rsidRPr="009A11E5">
              <w:rPr>
                <w:rStyle w:val="Hyperlink"/>
                <w:noProof/>
              </w:rPr>
              <w:t>8.2  Build and test harness</w:t>
            </w:r>
            <w:r w:rsidR="001767EA">
              <w:rPr>
                <w:noProof/>
                <w:webHidden/>
              </w:rPr>
              <w:tab/>
            </w:r>
            <w:r w:rsidR="001767EA">
              <w:rPr>
                <w:noProof/>
                <w:webHidden/>
              </w:rPr>
              <w:fldChar w:fldCharType="begin"/>
            </w:r>
            <w:r w:rsidR="001767EA">
              <w:rPr>
                <w:noProof/>
                <w:webHidden/>
              </w:rPr>
              <w:instrText xml:space="preserve"> PAGEREF _Toc243084425 \h </w:instrText>
            </w:r>
            <w:r w:rsidR="001767EA">
              <w:rPr>
                <w:noProof/>
                <w:webHidden/>
              </w:rPr>
            </w:r>
            <w:r w:rsidR="001767EA">
              <w:rPr>
                <w:noProof/>
                <w:webHidden/>
              </w:rPr>
              <w:fldChar w:fldCharType="separate"/>
            </w:r>
            <w:r w:rsidR="001767EA">
              <w:rPr>
                <w:noProof/>
                <w:webHidden/>
              </w:rPr>
              <w:t>12</w:t>
            </w:r>
            <w:r w:rsidR="001767EA">
              <w:rPr>
                <w:noProof/>
                <w:webHidden/>
              </w:rPr>
              <w:fldChar w:fldCharType="end"/>
            </w:r>
          </w:hyperlink>
        </w:p>
        <w:p w:rsidR="001767EA" w:rsidRDefault="00D72DC4">
          <w:pPr>
            <w:pStyle w:val="TOC2"/>
            <w:tabs>
              <w:tab w:val="right" w:leader="dot" w:pos="9609"/>
            </w:tabs>
            <w:rPr>
              <w:noProof/>
            </w:rPr>
          </w:pPr>
          <w:hyperlink w:anchor="_Toc243084426" w:history="1">
            <w:r w:rsidR="001767EA" w:rsidRPr="009A11E5">
              <w:rPr>
                <w:rStyle w:val="Hyperlink"/>
                <w:noProof/>
              </w:rPr>
              <w:t>8.3  Repair and stop conditions</w:t>
            </w:r>
            <w:r w:rsidR="001767EA">
              <w:rPr>
                <w:noProof/>
                <w:webHidden/>
              </w:rPr>
              <w:tab/>
            </w:r>
            <w:r w:rsidR="001767EA">
              <w:rPr>
                <w:noProof/>
                <w:webHidden/>
              </w:rPr>
              <w:fldChar w:fldCharType="begin"/>
            </w:r>
            <w:r w:rsidR="001767EA">
              <w:rPr>
                <w:noProof/>
                <w:webHidden/>
              </w:rPr>
              <w:instrText xml:space="preserve"> PAGEREF _Toc243084426 \h </w:instrText>
            </w:r>
            <w:r w:rsidR="001767EA">
              <w:rPr>
                <w:noProof/>
                <w:webHidden/>
              </w:rPr>
            </w:r>
            <w:r w:rsidR="001767EA">
              <w:rPr>
                <w:noProof/>
                <w:webHidden/>
              </w:rPr>
              <w:fldChar w:fldCharType="separate"/>
            </w:r>
            <w:r w:rsidR="001767EA">
              <w:rPr>
                <w:noProof/>
                <w:webHidden/>
              </w:rPr>
              <w:t>12</w:t>
            </w:r>
            <w:r w:rsidR="001767EA">
              <w:rPr>
                <w:noProof/>
                <w:webHidden/>
              </w:rPr>
              <w:fldChar w:fldCharType="end"/>
            </w:r>
          </w:hyperlink>
        </w:p>
        <w:p w:rsidR="001767EA" w:rsidRDefault="00D72DC4">
          <w:pPr>
            <w:pStyle w:val="TOC2"/>
            <w:tabs>
              <w:tab w:val="right" w:leader="dot" w:pos="9609"/>
            </w:tabs>
            <w:rPr>
              <w:noProof/>
            </w:rPr>
          </w:pPr>
          <w:hyperlink w:anchor="_Toc243084427" w:history="1">
            <w:r w:rsidR="001767EA" w:rsidRPr="009A11E5">
              <w:rPr>
                <w:rStyle w:val="Hyperlink"/>
                <w:noProof/>
              </w:rPr>
              <w:t>8.L  Hands-on laboratory and acceptance criteria</w:t>
            </w:r>
            <w:r w:rsidR="001767EA">
              <w:rPr>
                <w:noProof/>
                <w:webHidden/>
              </w:rPr>
              <w:tab/>
            </w:r>
            <w:r w:rsidR="001767EA">
              <w:rPr>
                <w:noProof/>
                <w:webHidden/>
              </w:rPr>
              <w:fldChar w:fldCharType="begin"/>
            </w:r>
            <w:r w:rsidR="001767EA">
              <w:rPr>
                <w:noProof/>
                <w:webHidden/>
              </w:rPr>
              <w:instrText xml:space="preserve"> PAGEREF _Toc243084427 \h </w:instrText>
            </w:r>
            <w:r w:rsidR="001767EA">
              <w:rPr>
                <w:noProof/>
                <w:webHidden/>
              </w:rPr>
            </w:r>
            <w:r w:rsidR="001767EA">
              <w:rPr>
                <w:noProof/>
                <w:webHidden/>
              </w:rPr>
              <w:fldChar w:fldCharType="separate"/>
            </w:r>
            <w:r w:rsidR="001767EA">
              <w:rPr>
                <w:noProof/>
                <w:webHidden/>
              </w:rPr>
              <w:t>12</w:t>
            </w:r>
            <w:r w:rsidR="001767EA">
              <w:rPr>
                <w:noProof/>
                <w:webHidden/>
              </w:rPr>
              <w:fldChar w:fldCharType="end"/>
            </w:r>
          </w:hyperlink>
        </w:p>
        <w:p w:rsidR="001767EA" w:rsidRDefault="00D72DC4">
          <w:pPr>
            <w:pStyle w:val="TOC1"/>
            <w:tabs>
              <w:tab w:val="right" w:leader="dot" w:pos="9609"/>
            </w:tabs>
            <w:rPr>
              <w:noProof/>
            </w:rPr>
          </w:pPr>
          <w:hyperlink w:anchor="_Toc243084428" w:history="1">
            <w:r w:rsidR="001767EA" w:rsidRPr="009A11E5">
              <w:rPr>
                <w:rStyle w:val="Hyperlink"/>
                <w:noProof/>
              </w:rPr>
              <w:t>Chapter 09 — Lab 3: GitHub pull requests and human review</w:t>
            </w:r>
            <w:r w:rsidR="001767EA">
              <w:rPr>
                <w:noProof/>
                <w:webHidden/>
              </w:rPr>
              <w:tab/>
            </w:r>
            <w:r w:rsidR="001767EA">
              <w:rPr>
                <w:noProof/>
                <w:webHidden/>
              </w:rPr>
              <w:fldChar w:fldCharType="begin"/>
            </w:r>
            <w:r w:rsidR="001767EA">
              <w:rPr>
                <w:noProof/>
                <w:webHidden/>
              </w:rPr>
              <w:instrText xml:space="preserve"> PAGEREF _Toc243084428 \h </w:instrText>
            </w:r>
            <w:r w:rsidR="001767EA">
              <w:rPr>
                <w:noProof/>
                <w:webHidden/>
              </w:rPr>
            </w:r>
            <w:r w:rsidR="001767EA">
              <w:rPr>
                <w:noProof/>
                <w:webHidden/>
              </w:rPr>
              <w:fldChar w:fldCharType="separate"/>
            </w:r>
            <w:r w:rsidR="001767EA">
              <w:rPr>
                <w:noProof/>
                <w:webHidden/>
              </w:rPr>
              <w:t>13</w:t>
            </w:r>
            <w:r w:rsidR="001767EA">
              <w:rPr>
                <w:noProof/>
                <w:webHidden/>
              </w:rPr>
              <w:fldChar w:fldCharType="end"/>
            </w:r>
          </w:hyperlink>
        </w:p>
        <w:p w:rsidR="001767EA" w:rsidRDefault="00D72DC4">
          <w:pPr>
            <w:pStyle w:val="TOC2"/>
            <w:tabs>
              <w:tab w:val="right" w:leader="dot" w:pos="9609"/>
            </w:tabs>
            <w:rPr>
              <w:noProof/>
            </w:rPr>
          </w:pPr>
          <w:hyperlink w:anchor="_Toc243084429" w:history="1">
            <w:r w:rsidR="001767EA" w:rsidRPr="009A11E5">
              <w:rPr>
                <w:rStyle w:val="Hyperlink"/>
                <w:noProof/>
              </w:rPr>
              <w:t>9.1  GitHub App and minimum permissions</w:t>
            </w:r>
            <w:r w:rsidR="001767EA">
              <w:rPr>
                <w:noProof/>
                <w:webHidden/>
              </w:rPr>
              <w:tab/>
            </w:r>
            <w:r w:rsidR="001767EA">
              <w:rPr>
                <w:noProof/>
                <w:webHidden/>
              </w:rPr>
              <w:fldChar w:fldCharType="begin"/>
            </w:r>
            <w:r w:rsidR="001767EA">
              <w:rPr>
                <w:noProof/>
                <w:webHidden/>
              </w:rPr>
              <w:instrText xml:space="preserve"> PAGEREF _Toc243084429 \h </w:instrText>
            </w:r>
            <w:r w:rsidR="001767EA">
              <w:rPr>
                <w:noProof/>
                <w:webHidden/>
              </w:rPr>
            </w:r>
            <w:r w:rsidR="001767EA">
              <w:rPr>
                <w:noProof/>
                <w:webHidden/>
              </w:rPr>
              <w:fldChar w:fldCharType="separate"/>
            </w:r>
            <w:r w:rsidR="001767EA">
              <w:rPr>
                <w:noProof/>
                <w:webHidden/>
              </w:rPr>
              <w:t>13</w:t>
            </w:r>
            <w:r w:rsidR="001767EA">
              <w:rPr>
                <w:noProof/>
                <w:webHidden/>
              </w:rPr>
              <w:fldChar w:fldCharType="end"/>
            </w:r>
          </w:hyperlink>
        </w:p>
        <w:p w:rsidR="001767EA" w:rsidRDefault="00D72DC4">
          <w:pPr>
            <w:pStyle w:val="TOC2"/>
            <w:tabs>
              <w:tab w:val="right" w:leader="dot" w:pos="9609"/>
            </w:tabs>
            <w:rPr>
              <w:noProof/>
            </w:rPr>
          </w:pPr>
          <w:hyperlink w:anchor="_Toc243084430" w:history="1">
            <w:r w:rsidR="001767EA" w:rsidRPr="009A11E5">
              <w:rPr>
                <w:rStyle w:val="Hyperlink"/>
                <w:noProof/>
              </w:rPr>
              <w:t>9.2  PR content contract</w:t>
            </w:r>
            <w:r w:rsidR="001767EA">
              <w:rPr>
                <w:noProof/>
                <w:webHidden/>
              </w:rPr>
              <w:tab/>
            </w:r>
            <w:r w:rsidR="001767EA">
              <w:rPr>
                <w:noProof/>
                <w:webHidden/>
              </w:rPr>
              <w:fldChar w:fldCharType="begin"/>
            </w:r>
            <w:r w:rsidR="001767EA">
              <w:rPr>
                <w:noProof/>
                <w:webHidden/>
              </w:rPr>
              <w:instrText xml:space="preserve"> PAGEREF _Toc243084430 \h </w:instrText>
            </w:r>
            <w:r w:rsidR="001767EA">
              <w:rPr>
                <w:noProof/>
                <w:webHidden/>
              </w:rPr>
            </w:r>
            <w:r w:rsidR="001767EA">
              <w:rPr>
                <w:noProof/>
                <w:webHidden/>
              </w:rPr>
              <w:fldChar w:fldCharType="separate"/>
            </w:r>
            <w:r w:rsidR="001767EA">
              <w:rPr>
                <w:noProof/>
                <w:webHidden/>
              </w:rPr>
              <w:t>13</w:t>
            </w:r>
            <w:r w:rsidR="001767EA">
              <w:rPr>
                <w:noProof/>
                <w:webHidden/>
              </w:rPr>
              <w:fldChar w:fldCharType="end"/>
            </w:r>
          </w:hyperlink>
        </w:p>
        <w:p w:rsidR="001767EA" w:rsidRDefault="00D72DC4">
          <w:pPr>
            <w:pStyle w:val="TOC2"/>
            <w:tabs>
              <w:tab w:val="right" w:leader="dot" w:pos="9609"/>
            </w:tabs>
            <w:rPr>
              <w:noProof/>
            </w:rPr>
          </w:pPr>
          <w:hyperlink w:anchor="_Toc243084431" w:history="1">
            <w:r w:rsidR="001767EA" w:rsidRPr="009A11E5">
              <w:rPr>
                <w:rStyle w:val="Hyperlink"/>
                <w:noProof/>
              </w:rPr>
              <w:t>9.3  The gate</w:t>
            </w:r>
            <w:r w:rsidR="001767EA">
              <w:rPr>
                <w:noProof/>
                <w:webHidden/>
              </w:rPr>
              <w:tab/>
            </w:r>
            <w:r w:rsidR="001767EA">
              <w:rPr>
                <w:noProof/>
                <w:webHidden/>
              </w:rPr>
              <w:fldChar w:fldCharType="begin"/>
            </w:r>
            <w:r w:rsidR="001767EA">
              <w:rPr>
                <w:noProof/>
                <w:webHidden/>
              </w:rPr>
              <w:instrText xml:space="preserve"> PAGEREF _Toc243084431 \h </w:instrText>
            </w:r>
            <w:r w:rsidR="001767EA">
              <w:rPr>
                <w:noProof/>
                <w:webHidden/>
              </w:rPr>
            </w:r>
            <w:r w:rsidR="001767EA">
              <w:rPr>
                <w:noProof/>
                <w:webHidden/>
              </w:rPr>
              <w:fldChar w:fldCharType="separate"/>
            </w:r>
            <w:r w:rsidR="001767EA">
              <w:rPr>
                <w:noProof/>
                <w:webHidden/>
              </w:rPr>
              <w:t>13</w:t>
            </w:r>
            <w:r w:rsidR="001767EA">
              <w:rPr>
                <w:noProof/>
                <w:webHidden/>
              </w:rPr>
              <w:fldChar w:fldCharType="end"/>
            </w:r>
          </w:hyperlink>
        </w:p>
        <w:p w:rsidR="001767EA" w:rsidRDefault="00D72DC4">
          <w:pPr>
            <w:pStyle w:val="TOC2"/>
            <w:tabs>
              <w:tab w:val="right" w:leader="dot" w:pos="9609"/>
            </w:tabs>
            <w:rPr>
              <w:noProof/>
            </w:rPr>
          </w:pPr>
          <w:hyperlink w:anchor="_Toc243084432" w:history="1">
            <w:r w:rsidR="001767EA" w:rsidRPr="009A11E5">
              <w:rPr>
                <w:rStyle w:val="Hyperlink"/>
                <w:noProof/>
              </w:rPr>
              <w:t>9.L  Hands-on laboratory and acceptance criteria</w:t>
            </w:r>
            <w:r w:rsidR="001767EA">
              <w:rPr>
                <w:noProof/>
                <w:webHidden/>
              </w:rPr>
              <w:tab/>
            </w:r>
            <w:r w:rsidR="001767EA">
              <w:rPr>
                <w:noProof/>
                <w:webHidden/>
              </w:rPr>
              <w:fldChar w:fldCharType="begin"/>
            </w:r>
            <w:r w:rsidR="001767EA">
              <w:rPr>
                <w:noProof/>
                <w:webHidden/>
              </w:rPr>
              <w:instrText xml:space="preserve"> PAGEREF _Toc243084432 \h </w:instrText>
            </w:r>
            <w:r w:rsidR="001767EA">
              <w:rPr>
                <w:noProof/>
                <w:webHidden/>
              </w:rPr>
            </w:r>
            <w:r w:rsidR="001767EA">
              <w:rPr>
                <w:noProof/>
                <w:webHidden/>
              </w:rPr>
              <w:fldChar w:fldCharType="separate"/>
            </w:r>
            <w:r w:rsidR="001767EA">
              <w:rPr>
                <w:noProof/>
                <w:webHidden/>
              </w:rPr>
              <w:t>13</w:t>
            </w:r>
            <w:r w:rsidR="001767EA">
              <w:rPr>
                <w:noProof/>
                <w:webHidden/>
              </w:rPr>
              <w:fldChar w:fldCharType="end"/>
            </w:r>
          </w:hyperlink>
        </w:p>
        <w:p w:rsidR="001767EA" w:rsidRDefault="00D72DC4">
          <w:pPr>
            <w:pStyle w:val="TOC1"/>
            <w:tabs>
              <w:tab w:val="right" w:leader="dot" w:pos="9609"/>
            </w:tabs>
            <w:rPr>
              <w:noProof/>
            </w:rPr>
          </w:pPr>
          <w:hyperlink w:anchor="_Toc243084433" w:history="1">
            <w:r w:rsidR="001767EA" w:rsidRPr="009A11E5">
              <w:rPr>
                <w:rStyle w:val="Hyperlink"/>
                <w:noProof/>
              </w:rPr>
              <w:t>Chapter 10 — Repository knowledge, RAG and long-context reasoning</w:t>
            </w:r>
            <w:r w:rsidR="001767EA">
              <w:rPr>
                <w:noProof/>
                <w:webHidden/>
              </w:rPr>
              <w:tab/>
            </w:r>
            <w:r w:rsidR="001767EA">
              <w:rPr>
                <w:noProof/>
                <w:webHidden/>
              </w:rPr>
              <w:fldChar w:fldCharType="begin"/>
            </w:r>
            <w:r w:rsidR="001767EA">
              <w:rPr>
                <w:noProof/>
                <w:webHidden/>
              </w:rPr>
              <w:instrText xml:space="preserve"> PAGEREF _Toc243084433 \h </w:instrText>
            </w:r>
            <w:r w:rsidR="001767EA">
              <w:rPr>
                <w:noProof/>
                <w:webHidden/>
              </w:rPr>
            </w:r>
            <w:r w:rsidR="001767EA">
              <w:rPr>
                <w:noProof/>
                <w:webHidden/>
              </w:rPr>
              <w:fldChar w:fldCharType="separate"/>
            </w:r>
            <w:r w:rsidR="001767EA">
              <w:rPr>
                <w:noProof/>
                <w:webHidden/>
              </w:rPr>
              <w:t>14</w:t>
            </w:r>
            <w:r w:rsidR="001767EA">
              <w:rPr>
                <w:noProof/>
                <w:webHidden/>
              </w:rPr>
              <w:fldChar w:fldCharType="end"/>
            </w:r>
          </w:hyperlink>
        </w:p>
        <w:p w:rsidR="001767EA" w:rsidRDefault="00D72DC4">
          <w:pPr>
            <w:pStyle w:val="TOC2"/>
            <w:tabs>
              <w:tab w:val="right" w:leader="dot" w:pos="9609"/>
            </w:tabs>
            <w:rPr>
              <w:noProof/>
            </w:rPr>
          </w:pPr>
          <w:hyperlink w:anchor="_Toc243084434" w:history="1">
            <w:r w:rsidR="001767EA" w:rsidRPr="009A11E5">
              <w:rPr>
                <w:rStyle w:val="Hyperlink"/>
                <w:noProof/>
              </w:rPr>
              <w:t>10.1  Retrieval architecture</w:t>
            </w:r>
            <w:r w:rsidR="001767EA">
              <w:rPr>
                <w:noProof/>
                <w:webHidden/>
              </w:rPr>
              <w:tab/>
            </w:r>
            <w:r w:rsidR="001767EA">
              <w:rPr>
                <w:noProof/>
                <w:webHidden/>
              </w:rPr>
              <w:fldChar w:fldCharType="begin"/>
            </w:r>
            <w:r w:rsidR="001767EA">
              <w:rPr>
                <w:noProof/>
                <w:webHidden/>
              </w:rPr>
              <w:instrText xml:space="preserve"> PAGEREF _Toc243084434 \h </w:instrText>
            </w:r>
            <w:r w:rsidR="001767EA">
              <w:rPr>
                <w:noProof/>
                <w:webHidden/>
              </w:rPr>
            </w:r>
            <w:r w:rsidR="001767EA">
              <w:rPr>
                <w:noProof/>
                <w:webHidden/>
              </w:rPr>
              <w:fldChar w:fldCharType="separate"/>
            </w:r>
            <w:r w:rsidR="001767EA">
              <w:rPr>
                <w:noProof/>
                <w:webHidden/>
              </w:rPr>
              <w:t>14</w:t>
            </w:r>
            <w:r w:rsidR="001767EA">
              <w:rPr>
                <w:noProof/>
                <w:webHidden/>
              </w:rPr>
              <w:fldChar w:fldCharType="end"/>
            </w:r>
          </w:hyperlink>
        </w:p>
        <w:p w:rsidR="001767EA" w:rsidRDefault="00D72DC4">
          <w:pPr>
            <w:pStyle w:val="TOC2"/>
            <w:tabs>
              <w:tab w:val="right" w:leader="dot" w:pos="9609"/>
            </w:tabs>
            <w:rPr>
              <w:noProof/>
            </w:rPr>
          </w:pPr>
          <w:hyperlink w:anchor="_Toc243084435" w:history="1">
            <w:r w:rsidR="001767EA" w:rsidRPr="009A11E5">
              <w:rPr>
                <w:rStyle w:val="Hyperlink"/>
                <w:noProof/>
              </w:rPr>
              <w:t>10.2  Memory types</w:t>
            </w:r>
            <w:r w:rsidR="001767EA">
              <w:rPr>
                <w:noProof/>
                <w:webHidden/>
              </w:rPr>
              <w:tab/>
            </w:r>
            <w:r w:rsidR="001767EA">
              <w:rPr>
                <w:noProof/>
                <w:webHidden/>
              </w:rPr>
              <w:fldChar w:fldCharType="begin"/>
            </w:r>
            <w:r w:rsidR="001767EA">
              <w:rPr>
                <w:noProof/>
                <w:webHidden/>
              </w:rPr>
              <w:instrText xml:space="preserve"> PAGEREF _Toc243084435 \h </w:instrText>
            </w:r>
            <w:r w:rsidR="001767EA">
              <w:rPr>
                <w:noProof/>
                <w:webHidden/>
              </w:rPr>
            </w:r>
            <w:r w:rsidR="001767EA">
              <w:rPr>
                <w:noProof/>
                <w:webHidden/>
              </w:rPr>
              <w:fldChar w:fldCharType="separate"/>
            </w:r>
            <w:r w:rsidR="001767EA">
              <w:rPr>
                <w:noProof/>
                <w:webHidden/>
              </w:rPr>
              <w:t>14</w:t>
            </w:r>
            <w:r w:rsidR="001767EA">
              <w:rPr>
                <w:noProof/>
                <w:webHidden/>
              </w:rPr>
              <w:fldChar w:fldCharType="end"/>
            </w:r>
          </w:hyperlink>
        </w:p>
        <w:p w:rsidR="001767EA" w:rsidRDefault="00D72DC4">
          <w:pPr>
            <w:pStyle w:val="TOC2"/>
            <w:tabs>
              <w:tab w:val="right" w:leader="dot" w:pos="9609"/>
            </w:tabs>
            <w:rPr>
              <w:noProof/>
            </w:rPr>
          </w:pPr>
          <w:hyperlink w:anchor="_Toc243084436" w:history="1">
            <w:r w:rsidR="001767EA" w:rsidRPr="009A11E5">
              <w:rPr>
                <w:rStyle w:val="Hyperlink"/>
                <w:noProof/>
              </w:rPr>
              <w:t>10.3  Retrieval security and validation</w:t>
            </w:r>
            <w:r w:rsidR="001767EA">
              <w:rPr>
                <w:noProof/>
                <w:webHidden/>
              </w:rPr>
              <w:tab/>
            </w:r>
            <w:r w:rsidR="001767EA">
              <w:rPr>
                <w:noProof/>
                <w:webHidden/>
              </w:rPr>
              <w:fldChar w:fldCharType="begin"/>
            </w:r>
            <w:r w:rsidR="001767EA">
              <w:rPr>
                <w:noProof/>
                <w:webHidden/>
              </w:rPr>
              <w:instrText xml:space="preserve"> PAGEREF _Toc243084436 \h </w:instrText>
            </w:r>
            <w:r w:rsidR="001767EA">
              <w:rPr>
                <w:noProof/>
                <w:webHidden/>
              </w:rPr>
            </w:r>
            <w:r w:rsidR="001767EA">
              <w:rPr>
                <w:noProof/>
                <w:webHidden/>
              </w:rPr>
              <w:fldChar w:fldCharType="separate"/>
            </w:r>
            <w:r w:rsidR="001767EA">
              <w:rPr>
                <w:noProof/>
                <w:webHidden/>
              </w:rPr>
              <w:t>14</w:t>
            </w:r>
            <w:r w:rsidR="001767EA">
              <w:rPr>
                <w:noProof/>
                <w:webHidden/>
              </w:rPr>
              <w:fldChar w:fldCharType="end"/>
            </w:r>
          </w:hyperlink>
        </w:p>
        <w:p w:rsidR="001767EA" w:rsidRDefault="00D72DC4">
          <w:pPr>
            <w:pStyle w:val="TOC2"/>
            <w:tabs>
              <w:tab w:val="right" w:leader="dot" w:pos="9609"/>
            </w:tabs>
            <w:rPr>
              <w:noProof/>
            </w:rPr>
          </w:pPr>
          <w:hyperlink w:anchor="_Toc243084437" w:history="1">
            <w:r w:rsidR="001767EA" w:rsidRPr="009A11E5">
              <w:rPr>
                <w:rStyle w:val="Hyperlink"/>
                <w:noProof/>
              </w:rPr>
              <w:t>10.L  Hands-on laboratory and acceptance criteria</w:t>
            </w:r>
            <w:r w:rsidR="001767EA">
              <w:rPr>
                <w:noProof/>
                <w:webHidden/>
              </w:rPr>
              <w:tab/>
            </w:r>
            <w:r w:rsidR="001767EA">
              <w:rPr>
                <w:noProof/>
                <w:webHidden/>
              </w:rPr>
              <w:fldChar w:fldCharType="begin"/>
            </w:r>
            <w:r w:rsidR="001767EA">
              <w:rPr>
                <w:noProof/>
                <w:webHidden/>
              </w:rPr>
              <w:instrText xml:space="preserve"> PAGEREF _Toc243084437 \h </w:instrText>
            </w:r>
            <w:r w:rsidR="001767EA">
              <w:rPr>
                <w:noProof/>
                <w:webHidden/>
              </w:rPr>
            </w:r>
            <w:r w:rsidR="001767EA">
              <w:rPr>
                <w:noProof/>
                <w:webHidden/>
              </w:rPr>
              <w:fldChar w:fldCharType="separate"/>
            </w:r>
            <w:r w:rsidR="001767EA">
              <w:rPr>
                <w:noProof/>
                <w:webHidden/>
              </w:rPr>
              <w:t>14</w:t>
            </w:r>
            <w:r w:rsidR="001767EA">
              <w:rPr>
                <w:noProof/>
                <w:webHidden/>
              </w:rPr>
              <w:fldChar w:fldCharType="end"/>
            </w:r>
          </w:hyperlink>
        </w:p>
        <w:p w:rsidR="001767EA" w:rsidRDefault="00D72DC4">
          <w:pPr>
            <w:pStyle w:val="TOC1"/>
            <w:tabs>
              <w:tab w:val="right" w:leader="dot" w:pos="9609"/>
            </w:tabs>
            <w:rPr>
              <w:noProof/>
            </w:rPr>
          </w:pPr>
          <w:hyperlink w:anchor="_Toc243084438" w:history="1">
            <w:r w:rsidR="001767EA" w:rsidRPr="009A11E5">
              <w:rPr>
                <w:rStyle w:val="Hyperlink"/>
                <w:noProof/>
              </w:rPr>
              <w:t>Chapter 11 — Agent planning and task decomposition</w:t>
            </w:r>
            <w:r w:rsidR="001767EA">
              <w:rPr>
                <w:noProof/>
                <w:webHidden/>
              </w:rPr>
              <w:tab/>
            </w:r>
            <w:r w:rsidR="001767EA">
              <w:rPr>
                <w:noProof/>
                <w:webHidden/>
              </w:rPr>
              <w:fldChar w:fldCharType="begin"/>
            </w:r>
            <w:r w:rsidR="001767EA">
              <w:rPr>
                <w:noProof/>
                <w:webHidden/>
              </w:rPr>
              <w:instrText xml:space="preserve"> PAGEREF _Toc243084438 \h </w:instrText>
            </w:r>
            <w:r w:rsidR="001767EA">
              <w:rPr>
                <w:noProof/>
                <w:webHidden/>
              </w:rPr>
            </w:r>
            <w:r w:rsidR="001767EA">
              <w:rPr>
                <w:noProof/>
                <w:webHidden/>
              </w:rPr>
              <w:fldChar w:fldCharType="separate"/>
            </w:r>
            <w:r w:rsidR="001767EA">
              <w:rPr>
                <w:noProof/>
                <w:webHidden/>
              </w:rPr>
              <w:t>15</w:t>
            </w:r>
            <w:r w:rsidR="001767EA">
              <w:rPr>
                <w:noProof/>
                <w:webHidden/>
              </w:rPr>
              <w:fldChar w:fldCharType="end"/>
            </w:r>
          </w:hyperlink>
        </w:p>
        <w:p w:rsidR="001767EA" w:rsidRDefault="00D72DC4">
          <w:pPr>
            <w:pStyle w:val="TOC2"/>
            <w:tabs>
              <w:tab w:val="right" w:leader="dot" w:pos="9609"/>
            </w:tabs>
            <w:rPr>
              <w:noProof/>
            </w:rPr>
          </w:pPr>
          <w:hyperlink w:anchor="_Toc243084439" w:history="1">
            <w:r w:rsidR="001767EA" w:rsidRPr="009A11E5">
              <w:rPr>
                <w:rStyle w:val="Hyperlink"/>
                <w:noProof/>
              </w:rPr>
              <w:t>11.1  Task graphs and milestones</w:t>
            </w:r>
            <w:r w:rsidR="001767EA">
              <w:rPr>
                <w:noProof/>
                <w:webHidden/>
              </w:rPr>
              <w:tab/>
            </w:r>
            <w:r w:rsidR="001767EA">
              <w:rPr>
                <w:noProof/>
                <w:webHidden/>
              </w:rPr>
              <w:fldChar w:fldCharType="begin"/>
            </w:r>
            <w:r w:rsidR="001767EA">
              <w:rPr>
                <w:noProof/>
                <w:webHidden/>
              </w:rPr>
              <w:instrText xml:space="preserve"> PAGEREF _Toc243084439 \h </w:instrText>
            </w:r>
            <w:r w:rsidR="001767EA">
              <w:rPr>
                <w:noProof/>
                <w:webHidden/>
              </w:rPr>
            </w:r>
            <w:r w:rsidR="001767EA">
              <w:rPr>
                <w:noProof/>
                <w:webHidden/>
              </w:rPr>
              <w:fldChar w:fldCharType="separate"/>
            </w:r>
            <w:r w:rsidR="001767EA">
              <w:rPr>
                <w:noProof/>
                <w:webHidden/>
              </w:rPr>
              <w:t>15</w:t>
            </w:r>
            <w:r w:rsidR="001767EA">
              <w:rPr>
                <w:noProof/>
                <w:webHidden/>
              </w:rPr>
              <w:fldChar w:fldCharType="end"/>
            </w:r>
          </w:hyperlink>
        </w:p>
        <w:p w:rsidR="001767EA" w:rsidRDefault="00D72DC4">
          <w:pPr>
            <w:pStyle w:val="TOC2"/>
            <w:tabs>
              <w:tab w:val="right" w:leader="dot" w:pos="9609"/>
            </w:tabs>
            <w:rPr>
              <w:noProof/>
            </w:rPr>
          </w:pPr>
          <w:hyperlink w:anchor="_Toc243084440" w:history="1">
            <w:r w:rsidR="001767EA" w:rsidRPr="009A11E5">
              <w:rPr>
                <w:rStyle w:val="Hyperlink"/>
                <w:noProof/>
              </w:rPr>
              <w:t>11.2  Granularity and budgets</w:t>
            </w:r>
            <w:r w:rsidR="001767EA">
              <w:rPr>
                <w:noProof/>
                <w:webHidden/>
              </w:rPr>
              <w:tab/>
            </w:r>
            <w:r w:rsidR="001767EA">
              <w:rPr>
                <w:noProof/>
                <w:webHidden/>
              </w:rPr>
              <w:fldChar w:fldCharType="begin"/>
            </w:r>
            <w:r w:rsidR="001767EA">
              <w:rPr>
                <w:noProof/>
                <w:webHidden/>
              </w:rPr>
              <w:instrText xml:space="preserve"> PAGEREF _Toc243084440 \h </w:instrText>
            </w:r>
            <w:r w:rsidR="001767EA">
              <w:rPr>
                <w:noProof/>
                <w:webHidden/>
              </w:rPr>
            </w:r>
            <w:r w:rsidR="001767EA">
              <w:rPr>
                <w:noProof/>
                <w:webHidden/>
              </w:rPr>
              <w:fldChar w:fldCharType="separate"/>
            </w:r>
            <w:r w:rsidR="001767EA">
              <w:rPr>
                <w:noProof/>
                <w:webHidden/>
              </w:rPr>
              <w:t>15</w:t>
            </w:r>
            <w:r w:rsidR="001767EA">
              <w:rPr>
                <w:noProof/>
                <w:webHidden/>
              </w:rPr>
              <w:fldChar w:fldCharType="end"/>
            </w:r>
          </w:hyperlink>
        </w:p>
        <w:p w:rsidR="001767EA" w:rsidRDefault="00D72DC4">
          <w:pPr>
            <w:pStyle w:val="TOC2"/>
            <w:tabs>
              <w:tab w:val="right" w:leader="dot" w:pos="9609"/>
            </w:tabs>
            <w:rPr>
              <w:noProof/>
            </w:rPr>
          </w:pPr>
          <w:hyperlink w:anchor="_Toc243084441" w:history="1">
            <w:r w:rsidR="001767EA" w:rsidRPr="009A11E5">
              <w:rPr>
                <w:rStyle w:val="Hyperlink"/>
                <w:noProof/>
              </w:rPr>
              <w:t>11.3  Review and replanning</w:t>
            </w:r>
            <w:r w:rsidR="001767EA">
              <w:rPr>
                <w:noProof/>
                <w:webHidden/>
              </w:rPr>
              <w:tab/>
            </w:r>
            <w:r w:rsidR="001767EA">
              <w:rPr>
                <w:noProof/>
                <w:webHidden/>
              </w:rPr>
              <w:fldChar w:fldCharType="begin"/>
            </w:r>
            <w:r w:rsidR="001767EA">
              <w:rPr>
                <w:noProof/>
                <w:webHidden/>
              </w:rPr>
              <w:instrText xml:space="preserve"> PAGEREF _Toc243084441 \h </w:instrText>
            </w:r>
            <w:r w:rsidR="001767EA">
              <w:rPr>
                <w:noProof/>
                <w:webHidden/>
              </w:rPr>
            </w:r>
            <w:r w:rsidR="001767EA">
              <w:rPr>
                <w:noProof/>
                <w:webHidden/>
              </w:rPr>
              <w:fldChar w:fldCharType="separate"/>
            </w:r>
            <w:r w:rsidR="001767EA">
              <w:rPr>
                <w:noProof/>
                <w:webHidden/>
              </w:rPr>
              <w:t>15</w:t>
            </w:r>
            <w:r w:rsidR="001767EA">
              <w:rPr>
                <w:noProof/>
                <w:webHidden/>
              </w:rPr>
              <w:fldChar w:fldCharType="end"/>
            </w:r>
          </w:hyperlink>
        </w:p>
        <w:p w:rsidR="001767EA" w:rsidRDefault="00D72DC4">
          <w:pPr>
            <w:pStyle w:val="TOC2"/>
            <w:tabs>
              <w:tab w:val="right" w:leader="dot" w:pos="9609"/>
            </w:tabs>
            <w:rPr>
              <w:noProof/>
            </w:rPr>
          </w:pPr>
          <w:hyperlink w:anchor="_Toc243084442" w:history="1">
            <w:r w:rsidR="001767EA" w:rsidRPr="009A11E5">
              <w:rPr>
                <w:rStyle w:val="Hyperlink"/>
                <w:noProof/>
              </w:rPr>
              <w:t>11.L  Hands-on laboratory and acceptance criteria</w:t>
            </w:r>
            <w:r w:rsidR="001767EA">
              <w:rPr>
                <w:noProof/>
                <w:webHidden/>
              </w:rPr>
              <w:tab/>
            </w:r>
            <w:r w:rsidR="001767EA">
              <w:rPr>
                <w:noProof/>
                <w:webHidden/>
              </w:rPr>
              <w:fldChar w:fldCharType="begin"/>
            </w:r>
            <w:r w:rsidR="001767EA">
              <w:rPr>
                <w:noProof/>
                <w:webHidden/>
              </w:rPr>
              <w:instrText xml:space="preserve"> PAGEREF _Toc243084442 \h </w:instrText>
            </w:r>
            <w:r w:rsidR="001767EA">
              <w:rPr>
                <w:noProof/>
                <w:webHidden/>
              </w:rPr>
            </w:r>
            <w:r w:rsidR="001767EA">
              <w:rPr>
                <w:noProof/>
                <w:webHidden/>
              </w:rPr>
              <w:fldChar w:fldCharType="separate"/>
            </w:r>
            <w:r w:rsidR="001767EA">
              <w:rPr>
                <w:noProof/>
                <w:webHidden/>
              </w:rPr>
              <w:t>15</w:t>
            </w:r>
            <w:r w:rsidR="001767EA">
              <w:rPr>
                <w:noProof/>
                <w:webHidden/>
              </w:rPr>
              <w:fldChar w:fldCharType="end"/>
            </w:r>
          </w:hyperlink>
        </w:p>
        <w:p w:rsidR="001767EA" w:rsidRDefault="00D72DC4">
          <w:pPr>
            <w:pStyle w:val="TOC1"/>
            <w:tabs>
              <w:tab w:val="right" w:leader="dot" w:pos="9609"/>
            </w:tabs>
            <w:rPr>
              <w:noProof/>
            </w:rPr>
          </w:pPr>
          <w:hyperlink w:anchor="_Toc243084443" w:history="1">
            <w:r w:rsidR="001767EA" w:rsidRPr="009A11E5">
              <w:rPr>
                <w:rStyle w:val="Hyperlink"/>
                <w:noProof/>
              </w:rPr>
              <w:t>Chapter 12 — Multi-agent systems and orchestration patterns</w:t>
            </w:r>
            <w:r w:rsidR="001767EA">
              <w:rPr>
                <w:noProof/>
                <w:webHidden/>
              </w:rPr>
              <w:tab/>
            </w:r>
            <w:r w:rsidR="001767EA">
              <w:rPr>
                <w:noProof/>
                <w:webHidden/>
              </w:rPr>
              <w:fldChar w:fldCharType="begin"/>
            </w:r>
            <w:r w:rsidR="001767EA">
              <w:rPr>
                <w:noProof/>
                <w:webHidden/>
              </w:rPr>
              <w:instrText xml:space="preserve"> PAGEREF _Toc243084443 \h </w:instrText>
            </w:r>
            <w:r w:rsidR="001767EA">
              <w:rPr>
                <w:noProof/>
                <w:webHidden/>
              </w:rPr>
            </w:r>
            <w:r w:rsidR="001767EA">
              <w:rPr>
                <w:noProof/>
                <w:webHidden/>
              </w:rPr>
              <w:fldChar w:fldCharType="separate"/>
            </w:r>
            <w:r w:rsidR="001767EA">
              <w:rPr>
                <w:noProof/>
                <w:webHidden/>
              </w:rPr>
              <w:t>16</w:t>
            </w:r>
            <w:r w:rsidR="001767EA">
              <w:rPr>
                <w:noProof/>
                <w:webHidden/>
              </w:rPr>
              <w:fldChar w:fldCharType="end"/>
            </w:r>
          </w:hyperlink>
        </w:p>
        <w:p w:rsidR="001767EA" w:rsidRDefault="00D72DC4">
          <w:pPr>
            <w:pStyle w:val="TOC2"/>
            <w:tabs>
              <w:tab w:val="right" w:leader="dot" w:pos="9609"/>
            </w:tabs>
            <w:rPr>
              <w:noProof/>
            </w:rPr>
          </w:pPr>
          <w:hyperlink w:anchor="_Toc243084444" w:history="1">
            <w:r w:rsidR="001767EA" w:rsidRPr="009A11E5">
              <w:rPr>
                <w:rStyle w:val="Hyperlink"/>
                <w:noProof/>
              </w:rPr>
              <w:t>12.1  Patterns</w:t>
            </w:r>
            <w:r w:rsidR="001767EA">
              <w:rPr>
                <w:noProof/>
                <w:webHidden/>
              </w:rPr>
              <w:tab/>
            </w:r>
            <w:r w:rsidR="001767EA">
              <w:rPr>
                <w:noProof/>
                <w:webHidden/>
              </w:rPr>
              <w:fldChar w:fldCharType="begin"/>
            </w:r>
            <w:r w:rsidR="001767EA">
              <w:rPr>
                <w:noProof/>
                <w:webHidden/>
              </w:rPr>
              <w:instrText xml:space="preserve"> PAGEREF _Toc243084444 \h </w:instrText>
            </w:r>
            <w:r w:rsidR="001767EA">
              <w:rPr>
                <w:noProof/>
                <w:webHidden/>
              </w:rPr>
            </w:r>
            <w:r w:rsidR="001767EA">
              <w:rPr>
                <w:noProof/>
                <w:webHidden/>
              </w:rPr>
              <w:fldChar w:fldCharType="separate"/>
            </w:r>
            <w:r w:rsidR="001767EA">
              <w:rPr>
                <w:noProof/>
                <w:webHidden/>
              </w:rPr>
              <w:t>16</w:t>
            </w:r>
            <w:r w:rsidR="001767EA">
              <w:rPr>
                <w:noProof/>
                <w:webHidden/>
              </w:rPr>
              <w:fldChar w:fldCharType="end"/>
            </w:r>
          </w:hyperlink>
        </w:p>
        <w:p w:rsidR="001767EA" w:rsidRDefault="00D72DC4">
          <w:pPr>
            <w:pStyle w:val="TOC2"/>
            <w:tabs>
              <w:tab w:val="right" w:leader="dot" w:pos="9609"/>
            </w:tabs>
            <w:rPr>
              <w:noProof/>
            </w:rPr>
          </w:pPr>
          <w:hyperlink w:anchor="_Toc243084445" w:history="1">
            <w:r w:rsidR="001767EA" w:rsidRPr="009A11E5">
              <w:rPr>
                <w:rStyle w:val="Hyperlink"/>
                <w:noProof/>
              </w:rPr>
              <w:t>12.2  Handoffs and shared state</w:t>
            </w:r>
            <w:r w:rsidR="001767EA">
              <w:rPr>
                <w:noProof/>
                <w:webHidden/>
              </w:rPr>
              <w:tab/>
            </w:r>
            <w:r w:rsidR="001767EA">
              <w:rPr>
                <w:noProof/>
                <w:webHidden/>
              </w:rPr>
              <w:fldChar w:fldCharType="begin"/>
            </w:r>
            <w:r w:rsidR="001767EA">
              <w:rPr>
                <w:noProof/>
                <w:webHidden/>
              </w:rPr>
              <w:instrText xml:space="preserve"> PAGEREF _Toc243084445 \h </w:instrText>
            </w:r>
            <w:r w:rsidR="001767EA">
              <w:rPr>
                <w:noProof/>
                <w:webHidden/>
              </w:rPr>
            </w:r>
            <w:r w:rsidR="001767EA">
              <w:rPr>
                <w:noProof/>
                <w:webHidden/>
              </w:rPr>
              <w:fldChar w:fldCharType="separate"/>
            </w:r>
            <w:r w:rsidR="001767EA">
              <w:rPr>
                <w:noProof/>
                <w:webHidden/>
              </w:rPr>
              <w:t>16</w:t>
            </w:r>
            <w:r w:rsidR="001767EA">
              <w:rPr>
                <w:noProof/>
                <w:webHidden/>
              </w:rPr>
              <w:fldChar w:fldCharType="end"/>
            </w:r>
          </w:hyperlink>
        </w:p>
        <w:p w:rsidR="001767EA" w:rsidRDefault="00D72DC4">
          <w:pPr>
            <w:pStyle w:val="TOC2"/>
            <w:tabs>
              <w:tab w:val="right" w:leader="dot" w:pos="9609"/>
            </w:tabs>
            <w:rPr>
              <w:noProof/>
            </w:rPr>
          </w:pPr>
          <w:hyperlink w:anchor="_Toc243084446" w:history="1">
            <w:r w:rsidR="001767EA" w:rsidRPr="009A11E5">
              <w:rPr>
                <w:rStyle w:val="Hyperlink"/>
                <w:noProof/>
              </w:rPr>
              <w:t>12.3  Swarm failure cases</w:t>
            </w:r>
            <w:r w:rsidR="001767EA">
              <w:rPr>
                <w:noProof/>
                <w:webHidden/>
              </w:rPr>
              <w:tab/>
            </w:r>
            <w:r w:rsidR="001767EA">
              <w:rPr>
                <w:noProof/>
                <w:webHidden/>
              </w:rPr>
              <w:fldChar w:fldCharType="begin"/>
            </w:r>
            <w:r w:rsidR="001767EA">
              <w:rPr>
                <w:noProof/>
                <w:webHidden/>
              </w:rPr>
              <w:instrText xml:space="preserve"> PAGEREF _Toc243084446 \h </w:instrText>
            </w:r>
            <w:r w:rsidR="001767EA">
              <w:rPr>
                <w:noProof/>
                <w:webHidden/>
              </w:rPr>
            </w:r>
            <w:r w:rsidR="001767EA">
              <w:rPr>
                <w:noProof/>
                <w:webHidden/>
              </w:rPr>
              <w:fldChar w:fldCharType="separate"/>
            </w:r>
            <w:r w:rsidR="001767EA">
              <w:rPr>
                <w:noProof/>
                <w:webHidden/>
              </w:rPr>
              <w:t>16</w:t>
            </w:r>
            <w:r w:rsidR="001767EA">
              <w:rPr>
                <w:noProof/>
                <w:webHidden/>
              </w:rPr>
              <w:fldChar w:fldCharType="end"/>
            </w:r>
          </w:hyperlink>
        </w:p>
        <w:p w:rsidR="001767EA" w:rsidRDefault="00D72DC4">
          <w:pPr>
            <w:pStyle w:val="TOC2"/>
            <w:tabs>
              <w:tab w:val="right" w:leader="dot" w:pos="9609"/>
            </w:tabs>
            <w:rPr>
              <w:noProof/>
            </w:rPr>
          </w:pPr>
          <w:hyperlink w:anchor="_Toc243084447" w:history="1">
            <w:r w:rsidR="001767EA" w:rsidRPr="009A11E5">
              <w:rPr>
                <w:rStyle w:val="Hyperlink"/>
                <w:noProof/>
              </w:rPr>
              <w:t>12.L  Hands-on laboratory and acceptance criteria</w:t>
            </w:r>
            <w:r w:rsidR="001767EA">
              <w:rPr>
                <w:noProof/>
                <w:webHidden/>
              </w:rPr>
              <w:tab/>
            </w:r>
            <w:r w:rsidR="001767EA">
              <w:rPr>
                <w:noProof/>
                <w:webHidden/>
              </w:rPr>
              <w:fldChar w:fldCharType="begin"/>
            </w:r>
            <w:r w:rsidR="001767EA">
              <w:rPr>
                <w:noProof/>
                <w:webHidden/>
              </w:rPr>
              <w:instrText xml:space="preserve"> PAGEREF _Toc243084447 \h </w:instrText>
            </w:r>
            <w:r w:rsidR="001767EA">
              <w:rPr>
                <w:noProof/>
                <w:webHidden/>
              </w:rPr>
            </w:r>
            <w:r w:rsidR="001767EA">
              <w:rPr>
                <w:noProof/>
                <w:webHidden/>
              </w:rPr>
              <w:fldChar w:fldCharType="separate"/>
            </w:r>
            <w:r w:rsidR="001767EA">
              <w:rPr>
                <w:noProof/>
                <w:webHidden/>
              </w:rPr>
              <w:t>16</w:t>
            </w:r>
            <w:r w:rsidR="001767EA">
              <w:rPr>
                <w:noProof/>
                <w:webHidden/>
              </w:rPr>
              <w:fldChar w:fldCharType="end"/>
            </w:r>
          </w:hyperlink>
        </w:p>
        <w:p w:rsidR="001767EA" w:rsidRDefault="00D72DC4">
          <w:pPr>
            <w:pStyle w:val="TOC1"/>
            <w:tabs>
              <w:tab w:val="right" w:leader="dot" w:pos="9609"/>
            </w:tabs>
            <w:rPr>
              <w:noProof/>
            </w:rPr>
          </w:pPr>
          <w:hyperlink w:anchor="_Toc243084448" w:history="1">
            <w:r w:rsidR="001767EA" w:rsidRPr="009A11E5">
              <w:rPr>
                <w:rStyle w:val="Hyperlink"/>
                <w:noProof/>
              </w:rPr>
              <w:t>Chapter 13 — Engineering test strategy for AI-authored code</w:t>
            </w:r>
            <w:r w:rsidR="001767EA">
              <w:rPr>
                <w:noProof/>
                <w:webHidden/>
              </w:rPr>
              <w:tab/>
            </w:r>
            <w:r w:rsidR="001767EA">
              <w:rPr>
                <w:noProof/>
                <w:webHidden/>
              </w:rPr>
              <w:fldChar w:fldCharType="begin"/>
            </w:r>
            <w:r w:rsidR="001767EA">
              <w:rPr>
                <w:noProof/>
                <w:webHidden/>
              </w:rPr>
              <w:instrText xml:space="preserve"> PAGEREF _Toc243084448 \h </w:instrText>
            </w:r>
            <w:r w:rsidR="001767EA">
              <w:rPr>
                <w:noProof/>
                <w:webHidden/>
              </w:rPr>
            </w:r>
            <w:r w:rsidR="001767EA">
              <w:rPr>
                <w:noProof/>
                <w:webHidden/>
              </w:rPr>
              <w:fldChar w:fldCharType="separate"/>
            </w:r>
            <w:r w:rsidR="001767EA">
              <w:rPr>
                <w:noProof/>
                <w:webHidden/>
              </w:rPr>
              <w:t>17</w:t>
            </w:r>
            <w:r w:rsidR="001767EA">
              <w:rPr>
                <w:noProof/>
                <w:webHidden/>
              </w:rPr>
              <w:fldChar w:fldCharType="end"/>
            </w:r>
          </w:hyperlink>
        </w:p>
        <w:p w:rsidR="001767EA" w:rsidRDefault="00D72DC4">
          <w:pPr>
            <w:pStyle w:val="TOC2"/>
            <w:tabs>
              <w:tab w:val="right" w:leader="dot" w:pos="9609"/>
            </w:tabs>
            <w:rPr>
              <w:noProof/>
            </w:rPr>
          </w:pPr>
          <w:hyperlink w:anchor="_Toc243084449" w:history="1">
            <w:r w:rsidR="001767EA" w:rsidRPr="009A11E5">
              <w:rPr>
                <w:rStyle w:val="Hyperlink"/>
                <w:noProof/>
              </w:rPr>
              <w:t>13.1  Test pyramid and contracts</w:t>
            </w:r>
            <w:r w:rsidR="001767EA">
              <w:rPr>
                <w:noProof/>
                <w:webHidden/>
              </w:rPr>
              <w:tab/>
            </w:r>
            <w:r w:rsidR="001767EA">
              <w:rPr>
                <w:noProof/>
                <w:webHidden/>
              </w:rPr>
              <w:fldChar w:fldCharType="begin"/>
            </w:r>
            <w:r w:rsidR="001767EA">
              <w:rPr>
                <w:noProof/>
                <w:webHidden/>
              </w:rPr>
              <w:instrText xml:space="preserve"> PAGEREF _Toc243084449 \h </w:instrText>
            </w:r>
            <w:r w:rsidR="001767EA">
              <w:rPr>
                <w:noProof/>
                <w:webHidden/>
              </w:rPr>
            </w:r>
            <w:r w:rsidR="001767EA">
              <w:rPr>
                <w:noProof/>
                <w:webHidden/>
              </w:rPr>
              <w:fldChar w:fldCharType="separate"/>
            </w:r>
            <w:r w:rsidR="001767EA">
              <w:rPr>
                <w:noProof/>
                <w:webHidden/>
              </w:rPr>
              <w:t>17</w:t>
            </w:r>
            <w:r w:rsidR="001767EA">
              <w:rPr>
                <w:noProof/>
                <w:webHidden/>
              </w:rPr>
              <w:fldChar w:fldCharType="end"/>
            </w:r>
          </w:hyperlink>
        </w:p>
        <w:p w:rsidR="001767EA" w:rsidRDefault="00D72DC4">
          <w:pPr>
            <w:pStyle w:val="TOC2"/>
            <w:tabs>
              <w:tab w:val="right" w:leader="dot" w:pos="9609"/>
            </w:tabs>
            <w:rPr>
              <w:noProof/>
            </w:rPr>
          </w:pPr>
          <w:hyperlink w:anchor="_Toc243084450" w:history="1">
            <w:r w:rsidR="001767EA" w:rsidRPr="009A11E5">
              <w:rPr>
                <w:rStyle w:val="Hyperlink"/>
                <w:noProof/>
              </w:rPr>
              <w:t>13.2  Independent evaluation</w:t>
            </w:r>
            <w:r w:rsidR="001767EA">
              <w:rPr>
                <w:noProof/>
                <w:webHidden/>
              </w:rPr>
              <w:tab/>
            </w:r>
            <w:r w:rsidR="001767EA">
              <w:rPr>
                <w:noProof/>
                <w:webHidden/>
              </w:rPr>
              <w:fldChar w:fldCharType="begin"/>
            </w:r>
            <w:r w:rsidR="001767EA">
              <w:rPr>
                <w:noProof/>
                <w:webHidden/>
              </w:rPr>
              <w:instrText xml:space="preserve"> PAGEREF _Toc243084450 \h </w:instrText>
            </w:r>
            <w:r w:rsidR="001767EA">
              <w:rPr>
                <w:noProof/>
                <w:webHidden/>
              </w:rPr>
            </w:r>
            <w:r w:rsidR="001767EA">
              <w:rPr>
                <w:noProof/>
                <w:webHidden/>
              </w:rPr>
              <w:fldChar w:fldCharType="separate"/>
            </w:r>
            <w:r w:rsidR="001767EA">
              <w:rPr>
                <w:noProof/>
                <w:webHidden/>
              </w:rPr>
              <w:t>17</w:t>
            </w:r>
            <w:r w:rsidR="001767EA">
              <w:rPr>
                <w:noProof/>
                <w:webHidden/>
              </w:rPr>
              <w:fldChar w:fldCharType="end"/>
            </w:r>
          </w:hyperlink>
        </w:p>
        <w:p w:rsidR="001767EA" w:rsidRDefault="00D72DC4">
          <w:pPr>
            <w:pStyle w:val="TOC2"/>
            <w:tabs>
              <w:tab w:val="right" w:leader="dot" w:pos="9609"/>
            </w:tabs>
            <w:rPr>
              <w:noProof/>
            </w:rPr>
          </w:pPr>
          <w:hyperlink w:anchor="_Toc243084451" w:history="1">
            <w:r w:rsidR="001767EA" w:rsidRPr="009A11E5">
              <w:rPr>
                <w:rStyle w:val="Hyperlink"/>
                <w:noProof/>
              </w:rPr>
              <w:t>13.3  Property, mutation and differential testing</w:t>
            </w:r>
            <w:r w:rsidR="001767EA">
              <w:rPr>
                <w:noProof/>
                <w:webHidden/>
              </w:rPr>
              <w:tab/>
            </w:r>
            <w:r w:rsidR="001767EA">
              <w:rPr>
                <w:noProof/>
                <w:webHidden/>
              </w:rPr>
              <w:fldChar w:fldCharType="begin"/>
            </w:r>
            <w:r w:rsidR="001767EA">
              <w:rPr>
                <w:noProof/>
                <w:webHidden/>
              </w:rPr>
              <w:instrText xml:space="preserve"> PAGEREF _Toc243084451 \h </w:instrText>
            </w:r>
            <w:r w:rsidR="001767EA">
              <w:rPr>
                <w:noProof/>
                <w:webHidden/>
              </w:rPr>
            </w:r>
            <w:r w:rsidR="001767EA">
              <w:rPr>
                <w:noProof/>
                <w:webHidden/>
              </w:rPr>
              <w:fldChar w:fldCharType="separate"/>
            </w:r>
            <w:r w:rsidR="001767EA">
              <w:rPr>
                <w:noProof/>
                <w:webHidden/>
              </w:rPr>
              <w:t>17</w:t>
            </w:r>
            <w:r w:rsidR="001767EA">
              <w:rPr>
                <w:noProof/>
                <w:webHidden/>
              </w:rPr>
              <w:fldChar w:fldCharType="end"/>
            </w:r>
          </w:hyperlink>
        </w:p>
        <w:p w:rsidR="001767EA" w:rsidRDefault="00D72DC4">
          <w:pPr>
            <w:pStyle w:val="TOC2"/>
            <w:tabs>
              <w:tab w:val="right" w:leader="dot" w:pos="9609"/>
            </w:tabs>
            <w:rPr>
              <w:noProof/>
            </w:rPr>
          </w:pPr>
          <w:hyperlink w:anchor="_Toc243084452" w:history="1">
            <w:r w:rsidR="001767EA" w:rsidRPr="009A11E5">
              <w:rPr>
                <w:rStyle w:val="Hyperlink"/>
                <w:noProof/>
              </w:rPr>
              <w:t>13.L  Hands-on laboratory and acceptance criteria</w:t>
            </w:r>
            <w:r w:rsidR="001767EA">
              <w:rPr>
                <w:noProof/>
                <w:webHidden/>
              </w:rPr>
              <w:tab/>
            </w:r>
            <w:r w:rsidR="001767EA">
              <w:rPr>
                <w:noProof/>
                <w:webHidden/>
              </w:rPr>
              <w:fldChar w:fldCharType="begin"/>
            </w:r>
            <w:r w:rsidR="001767EA">
              <w:rPr>
                <w:noProof/>
                <w:webHidden/>
              </w:rPr>
              <w:instrText xml:space="preserve"> PAGEREF _Toc243084452 \h </w:instrText>
            </w:r>
            <w:r w:rsidR="001767EA">
              <w:rPr>
                <w:noProof/>
                <w:webHidden/>
              </w:rPr>
            </w:r>
            <w:r w:rsidR="001767EA">
              <w:rPr>
                <w:noProof/>
                <w:webHidden/>
              </w:rPr>
              <w:fldChar w:fldCharType="separate"/>
            </w:r>
            <w:r w:rsidR="001767EA">
              <w:rPr>
                <w:noProof/>
                <w:webHidden/>
              </w:rPr>
              <w:t>17</w:t>
            </w:r>
            <w:r w:rsidR="001767EA">
              <w:rPr>
                <w:noProof/>
                <w:webHidden/>
              </w:rPr>
              <w:fldChar w:fldCharType="end"/>
            </w:r>
          </w:hyperlink>
        </w:p>
        <w:p w:rsidR="001767EA" w:rsidRDefault="00D72DC4">
          <w:pPr>
            <w:pStyle w:val="TOC1"/>
            <w:tabs>
              <w:tab w:val="right" w:leader="dot" w:pos="9609"/>
            </w:tabs>
            <w:rPr>
              <w:noProof/>
            </w:rPr>
          </w:pPr>
          <w:hyperlink w:anchor="_Toc243084453" w:history="1">
            <w:r w:rsidR="001767EA" w:rsidRPr="009A11E5">
              <w:rPr>
                <w:rStyle w:val="Hyperlink"/>
                <w:noProof/>
              </w:rPr>
              <w:t>Chapter 14 — Evaluation methodology and continuous improvement</w:t>
            </w:r>
            <w:r w:rsidR="001767EA">
              <w:rPr>
                <w:noProof/>
                <w:webHidden/>
              </w:rPr>
              <w:tab/>
            </w:r>
            <w:r w:rsidR="001767EA">
              <w:rPr>
                <w:noProof/>
                <w:webHidden/>
              </w:rPr>
              <w:fldChar w:fldCharType="begin"/>
            </w:r>
            <w:r w:rsidR="001767EA">
              <w:rPr>
                <w:noProof/>
                <w:webHidden/>
              </w:rPr>
              <w:instrText xml:space="preserve"> PAGEREF _Toc243084453 \h </w:instrText>
            </w:r>
            <w:r w:rsidR="001767EA">
              <w:rPr>
                <w:noProof/>
                <w:webHidden/>
              </w:rPr>
            </w:r>
            <w:r w:rsidR="001767EA">
              <w:rPr>
                <w:noProof/>
                <w:webHidden/>
              </w:rPr>
              <w:fldChar w:fldCharType="separate"/>
            </w:r>
            <w:r w:rsidR="001767EA">
              <w:rPr>
                <w:noProof/>
                <w:webHidden/>
              </w:rPr>
              <w:t>18</w:t>
            </w:r>
            <w:r w:rsidR="001767EA">
              <w:rPr>
                <w:noProof/>
                <w:webHidden/>
              </w:rPr>
              <w:fldChar w:fldCharType="end"/>
            </w:r>
          </w:hyperlink>
        </w:p>
        <w:p w:rsidR="001767EA" w:rsidRDefault="00D72DC4">
          <w:pPr>
            <w:pStyle w:val="TOC2"/>
            <w:tabs>
              <w:tab w:val="right" w:leader="dot" w:pos="9609"/>
            </w:tabs>
            <w:rPr>
              <w:noProof/>
            </w:rPr>
          </w:pPr>
          <w:hyperlink w:anchor="_Toc243084454" w:history="1">
            <w:r w:rsidR="001767EA" w:rsidRPr="009A11E5">
              <w:rPr>
                <w:rStyle w:val="Hyperlink"/>
                <w:noProof/>
              </w:rPr>
              <w:t>14.1  Evaluation dataset design</w:t>
            </w:r>
            <w:r w:rsidR="001767EA">
              <w:rPr>
                <w:noProof/>
                <w:webHidden/>
              </w:rPr>
              <w:tab/>
            </w:r>
            <w:r w:rsidR="001767EA">
              <w:rPr>
                <w:noProof/>
                <w:webHidden/>
              </w:rPr>
              <w:fldChar w:fldCharType="begin"/>
            </w:r>
            <w:r w:rsidR="001767EA">
              <w:rPr>
                <w:noProof/>
                <w:webHidden/>
              </w:rPr>
              <w:instrText xml:space="preserve"> PAGEREF _Toc243084454 \h </w:instrText>
            </w:r>
            <w:r w:rsidR="001767EA">
              <w:rPr>
                <w:noProof/>
                <w:webHidden/>
              </w:rPr>
            </w:r>
            <w:r w:rsidR="001767EA">
              <w:rPr>
                <w:noProof/>
                <w:webHidden/>
              </w:rPr>
              <w:fldChar w:fldCharType="separate"/>
            </w:r>
            <w:r w:rsidR="001767EA">
              <w:rPr>
                <w:noProof/>
                <w:webHidden/>
              </w:rPr>
              <w:t>18</w:t>
            </w:r>
            <w:r w:rsidR="001767EA">
              <w:rPr>
                <w:noProof/>
                <w:webHidden/>
              </w:rPr>
              <w:fldChar w:fldCharType="end"/>
            </w:r>
          </w:hyperlink>
        </w:p>
        <w:p w:rsidR="001767EA" w:rsidRDefault="00D72DC4">
          <w:pPr>
            <w:pStyle w:val="TOC2"/>
            <w:tabs>
              <w:tab w:val="right" w:leader="dot" w:pos="9609"/>
            </w:tabs>
            <w:rPr>
              <w:noProof/>
            </w:rPr>
          </w:pPr>
          <w:hyperlink w:anchor="_Toc243084455" w:history="1">
            <w:r w:rsidR="001767EA" w:rsidRPr="009A11E5">
              <w:rPr>
                <w:rStyle w:val="Hyperlink"/>
                <w:noProof/>
              </w:rPr>
              <w:t>14.2  Scoring and statistics</w:t>
            </w:r>
            <w:r w:rsidR="001767EA">
              <w:rPr>
                <w:noProof/>
                <w:webHidden/>
              </w:rPr>
              <w:tab/>
            </w:r>
            <w:r w:rsidR="001767EA">
              <w:rPr>
                <w:noProof/>
                <w:webHidden/>
              </w:rPr>
              <w:fldChar w:fldCharType="begin"/>
            </w:r>
            <w:r w:rsidR="001767EA">
              <w:rPr>
                <w:noProof/>
                <w:webHidden/>
              </w:rPr>
              <w:instrText xml:space="preserve"> PAGEREF _Toc243084455 \h </w:instrText>
            </w:r>
            <w:r w:rsidR="001767EA">
              <w:rPr>
                <w:noProof/>
                <w:webHidden/>
              </w:rPr>
            </w:r>
            <w:r w:rsidR="001767EA">
              <w:rPr>
                <w:noProof/>
                <w:webHidden/>
              </w:rPr>
              <w:fldChar w:fldCharType="separate"/>
            </w:r>
            <w:r w:rsidR="001767EA">
              <w:rPr>
                <w:noProof/>
                <w:webHidden/>
              </w:rPr>
              <w:t>18</w:t>
            </w:r>
            <w:r w:rsidR="001767EA">
              <w:rPr>
                <w:noProof/>
                <w:webHidden/>
              </w:rPr>
              <w:fldChar w:fldCharType="end"/>
            </w:r>
          </w:hyperlink>
        </w:p>
        <w:p w:rsidR="001767EA" w:rsidRDefault="00D72DC4">
          <w:pPr>
            <w:pStyle w:val="TOC2"/>
            <w:tabs>
              <w:tab w:val="right" w:leader="dot" w:pos="9609"/>
            </w:tabs>
            <w:rPr>
              <w:noProof/>
            </w:rPr>
          </w:pPr>
          <w:hyperlink w:anchor="_Toc243084456" w:history="1">
            <w:r w:rsidR="001767EA" w:rsidRPr="009A11E5">
              <w:rPr>
                <w:rStyle w:val="Hyperlink"/>
                <w:noProof/>
              </w:rPr>
              <w:t>14.3  Improvement loop</w:t>
            </w:r>
            <w:r w:rsidR="001767EA">
              <w:rPr>
                <w:noProof/>
                <w:webHidden/>
              </w:rPr>
              <w:tab/>
            </w:r>
            <w:r w:rsidR="001767EA">
              <w:rPr>
                <w:noProof/>
                <w:webHidden/>
              </w:rPr>
              <w:fldChar w:fldCharType="begin"/>
            </w:r>
            <w:r w:rsidR="001767EA">
              <w:rPr>
                <w:noProof/>
                <w:webHidden/>
              </w:rPr>
              <w:instrText xml:space="preserve"> PAGEREF _Toc243084456 \h </w:instrText>
            </w:r>
            <w:r w:rsidR="001767EA">
              <w:rPr>
                <w:noProof/>
                <w:webHidden/>
              </w:rPr>
            </w:r>
            <w:r w:rsidR="001767EA">
              <w:rPr>
                <w:noProof/>
                <w:webHidden/>
              </w:rPr>
              <w:fldChar w:fldCharType="separate"/>
            </w:r>
            <w:r w:rsidR="001767EA">
              <w:rPr>
                <w:noProof/>
                <w:webHidden/>
              </w:rPr>
              <w:t>18</w:t>
            </w:r>
            <w:r w:rsidR="001767EA">
              <w:rPr>
                <w:noProof/>
                <w:webHidden/>
              </w:rPr>
              <w:fldChar w:fldCharType="end"/>
            </w:r>
          </w:hyperlink>
        </w:p>
        <w:p w:rsidR="001767EA" w:rsidRDefault="00D72DC4">
          <w:pPr>
            <w:pStyle w:val="TOC2"/>
            <w:tabs>
              <w:tab w:val="right" w:leader="dot" w:pos="9609"/>
            </w:tabs>
            <w:rPr>
              <w:noProof/>
            </w:rPr>
          </w:pPr>
          <w:hyperlink w:anchor="_Toc243084457" w:history="1">
            <w:r w:rsidR="001767EA" w:rsidRPr="009A11E5">
              <w:rPr>
                <w:rStyle w:val="Hyperlink"/>
                <w:noProof/>
              </w:rPr>
              <w:t>14.L  Hands-on laboratory and acceptance criteria</w:t>
            </w:r>
            <w:r w:rsidR="001767EA">
              <w:rPr>
                <w:noProof/>
                <w:webHidden/>
              </w:rPr>
              <w:tab/>
            </w:r>
            <w:r w:rsidR="001767EA">
              <w:rPr>
                <w:noProof/>
                <w:webHidden/>
              </w:rPr>
              <w:fldChar w:fldCharType="begin"/>
            </w:r>
            <w:r w:rsidR="001767EA">
              <w:rPr>
                <w:noProof/>
                <w:webHidden/>
              </w:rPr>
              <w:instrText xml:space="preserve"> PAGEREF _Toc243084457 \h </w:instrText>
            </w:r>
            <w:r w:rsidR="001767EA">
              <w:rPr>
                <w:noProof/>
                <w:webHidden/>
              </w:rPr>
            </w:r>
            <w:r w:rsidR="001767EA">
              <w:rPr>
                <w:noProof/>
                <w:webHidden/>
              </w:rPr>
              <w:fldChar w:fldCharType="separate"/>
            </w:r>
            <w:r w:rsidR="001767EA">
              <w:rPr>
                <w:noProof/>
                <w:webHidden/>
              </w:rPr>
              <w:t>18</w:t>
            </w:r>
            <w:r w:rsidR="001767EA">
              <w:rPr>
                <w:noProof/>
                <w:webHidden/>
              </w:rPr>
              <w:fldChar w:fldCharType="end"/>
            </w:r>
          </w:hyperlink>
        </w:p>
        <w:p w:rsidR="001767EA" w:rsidRDefault="00D72DC4">
          <w:pPr>
            <w:pStyle w:val="TOC1"/>
            <w:tabs>
              <w:tab w:val="right" w:leader="dot" w:pos="9609"/>
            </w:tabs>
            <w:rPr>
              <w:noProof/>
            </w:rPr>
          </w:pPr>
          <w:hyperlink w:anchor="_Toc243084458" w:history="1">
            <w:r w:rsidR="001767EA" w:rsidRPr="009A11E5">
              <w:rPr>
                <w:rStyle w:val="Hyperlink"/>
                <w:noProof/>
              </w:rPr>
              <w:t>Chapter 15 — Agent security and threat modelling</w:t>
            </w:r>
            <w:r w:rsidR="001767EA">
              <w:rPr>
                <w:noProof/>
                <w:webHidden/>
              </w:rPr>
              <w:tab/>
            </w:r>
            <w:r w:rsidR="001767EA">
              <w:rPr>
                <w:noProof/>
                <w:webHidden/>
              </w:rPr>
              <w:fldChar w:fldCharType="begin"/>
            </w:r>
            <w:r w:rsidR="001767EA">
              <w:rPr>
                <w:noProof/>
                <w:webHidden/>
              </w:rPr>
              <w:instrText xml:space="preserve"> PAGEREF _Toc243084458 \h </w:instrText>
            </w:r>
            <w:r w:rsidR="001767EA">
              <w:rPr>
                <w:noProof/>
                <w:webHidden/>
              </w:rPr>
            </w:r>
            <w:r w:rsidR="001767EA">
              <w:rPr>
                <w:noProof/>
                <w:webHidden/>
              </w:rPr>
              <w:fldChar w:fldCharType="separate"/>
            </w:r>
            <w:r w:rsidR="001767EA">
              <w:rPr>
                <w:noProof/>
                <w:webHidden/>
              </w:rPr>
              <w:t>19</w:t>
            </w:r>
            <w:r w:rsidR="001767EA">
              <w:rPr>
                <w:noProof/>
                <w:webHidden/>
              </w:rPr>
              <w:fldChar w:fldCharType="end"/>
            </w:r>
          </w:hyperlink>
        </w:p>
        <w:p w:rsidR="001767EA" w:rsidRDefault="00D72DC4">
          <w:pPr>
            <w:pStyle w:val="TOC2"/>
            <w:tabs>
              <w:tab w:val="right" w:leader="dot" w:pos="9609"/>
            </w:tabs>
            <w:rPr>
              <w:noProof/>
            </w:rPr>
          </w:pPr>
          <w:hyperlink w:anchor="_Toc243084459" w:history="1">
            <w:r w:rsidR="001767EA" w:rsidRPr="009A11E5">
              <w:rPr>
                <w:rStyle w:val="Hyperlink"/>
                <w:noProof/>
              </w:rPr>
              <w:t>15.1  Trust boundaries</w:t>
            </w:r>
            <w:r w:rsidR="001767EA">
              <w:rPr>
                <w:noProof/>
                <w:webHidden/>
              </w:rPr>
              <w:tab/>
            </w:r>
            <w:r w:rsidR="001767EA">
              <w:rPr>
                <w:noProof/>
                <w:webHidden/>
              </w:rPr>
              <w:fldChar w:fldCharType="begin"/>
            </w:r>
            <w:r w:rsidR="001767EA">
              <w:rPr>
                <w:noProof/>
                <w:webHidden/>
              </w:rPr>
              <w:instrText xml:space="preserve"> PAGEREF _Toc243084459 \h </w:instrText>
            </w:r>
            <w:r w:rsidR="001767EA">
              <w:rPr>
                <w:noProof/>
                <w:webHidden/>
              </w:rPr>
            </w:r>
            <w:r w:rsidR="001767EA">
              <w:rPr>
                <w:noProof/>
                <w:webHidden/>
              </w:rPr>
              <w:fldChar w:fldCharType="separate"/>
            </w:r>
            <w:r w:rsidR="001767EA">
              <w:rPr>
                <w:noProof/>
                <w:webHidden/>
              </w:rPr>
              <w:t>19</w:t>
            </w:r>
            <w:r w:rsidR="001767EA">
              <w:rPr>
                <w:noProof/>
                <w:webHidden/>
              </w:rPr>
              <w:fldChar w:fldCharType="end"/>
            </w:r>
          </w:hyperlink>
        </w:p>
        <w:p w:rsidR="001767EA" w:rsidRDefault="00D72DC4">
          <w:pPr>
            <w:pStyle w:val="TOC2"/>
            <w:tabs>
              <w:tab w:val="right" w:leader="dot" w:pos="9609"/>
            </w:tabs>
            <w:rPr>
              <w:noProof/>
            </w:rPr>
          </w:pPr>
          <w:hyperlink w:anchor="_Toc243084460" w:history="1">
            <w:r w:rsidR="001767EA" w:rsidRPr="009A11E5">
              <w:rPr>
                <w:rStyle w:val="Hyperlink"/>
                <w:noProof/>
              </w:rPr>
              <w:t>15.2  Threat categories</w:t>
            </w:r>
            <w:r w:rsidR="001767EA">
              <w:rPr>
                <w:noProof/>
                <w:webHidden/>
              </w:rPr>
              <w:tab/>
            </w:r>
            <w:r w:rsidR="001767EA">
              <w:rPr>
                <w:noProof/>
                <w:webHidden/>
              </w:rPr>
              <w:fldChar w:fldCharType="begin"/>
            </w:r>
            <w:r w:rsidR="001767EA">
              <w:rPr>
                <w:noProof/>
                <w:webHidden/>
              </w:rPr>
              <w:instrText xml:space="preserve"> PAGEREF _Toc243084460 \h </w:instrText>
            </w:r>
            <w:r w:rsidR="001767EA">
              <w:rPr>
                <w:noProof/>
                <w:webHidden/>
              </w:rPr>
            </w:r>
            <w:r w:rsidR="001767EA">
              <w:rPr>
                <w:noProof/>
                <w:webHidden/>
              </w:rPr>
              <w:fldChar w:fldCharType="separate"/>
            </w:r>
            <w:r w:rsidR="001767EA">
              <w:rPr>
                <w:noProof/>
                <w:webHidden/>
              </w:rPr>
              <w:t>19</w:t>
            </w:r>
            <w:r w:rsidR="001767EA">
              <w:rPr>
                <w:noProof/>
                <w:webHidden/>
              </w:rPr>
              <w:fldChar w:fldCharType="end"/>
            </w:r>
          </w:hyperlink>
        </w:p>
        <w:p w:rsidR="001767EA" w:rsidRDefault="00D72DC4">
          <w:pPr>
            <w:pStyle w:val="TOC2"/>
            <w:tabs>
              <w:tab w:val="right" w:leader="dot" w:pos="9609"/>
            </w:tabs>
            <w:rPr>
              <w:noProof/>
            </w:rPr>
          </w:pPr>
          <w:hyperlink w:anchor="_Toc243084461" w:history="1">
            <w:r w:rsidR="001767EA" w:rsidRPr="009A11E5">
              <w:rPr>
                <w:rStyle w:val="Hyperlink"/>
                <w:noProof/>
              </w:rPr>
              <w:t>15.3  Defense in depth</w:t>
            </w:r>
            <w:r w:rsidR="001767EA">
              <w:rPr>
                <w:noProof/>
                <w:webHidden/>
              </w:rPr>
              <w:tab/>
            </w:r>
            <w:r w:rsidR="001767EA">
              <w:rPr>
                <w:noProof/>
                <w:webHidden/>
              </w:rPr>
              <w:fldChar w:fldCharType="begin"/>
            </w:r>
            <w:r w:rsidR="001767EA">
              <w:rPr>
                <w:noProof/>
                <w:webHidden/>
              </w:rPr>
              <w:instrText xml:space="preserve"> PAGEREF _Toc243084461 \h </w:instrText>
            </w:r>
            <w:r w:rsidR="001767EA">
              <w:rPr>
                <w:noProof/>
                <w:webHidden/>
              </w:rPr>
            </w:r>
            <w:r w:rsidR="001767EA">
              <w:rPr>
                <w:noProof/>
                <w:webHidden/>
              </w:rPr>
              <w:fldChar w:fldCharType="separate"/>
            </w:r>
            <w:r w:rsidR="001767EA">
              <w:rPr>
                <w:noProof/>
                <w:webHidden/>
              </w:rPr>
              <w:t>19</w:t>
            </w:r>
            <w:r w:rsidR="001767EA">
              <w:rPr>
                <w:noProof/>
                <w:webHidden/>
              </w:rPr>
              <w:fldChar w:fldCharType="end"/>
            </w:r>
          </w:hyperlink>
        </w:p>
        <w:p w:rsidR="001767EA" w:rsidRDefault="00D72DC4">
          <w:pPr>
            <w:pStyle w:val="TOC2"/>
            <w:tabs>
              <w:tab w:val="right" w:leader="dot" w:pos="9609"/>
            </w:tabs>
            <w:rPr>
              <w:noProof/>
            </w:rPr>
          </w:pPr>
          <w:hyperlink w:anchor="_Toc243084462" w:history="1">
            <w:r w:rsidR="001767EA" w:rsidRPr="009A11E5">
              <w:rPr>
                <w:rStyle w:val="Hyperlink"/>
                <w:noProof/>
              </w:rPr>
              <w:t>15.L  Hands-on laboratory and acceptance criteria</w:t>
            </w:r>
            <w:r w:rsidR="001767EA">
              <w:rPr>
                <w:noProof/>
                <w:webHidden/>
              </w:rPr>
              <w:tab/>
            </w:r>
            <w:r w:rsidR="001767EA">
              <w:rPr>
                <w:noProof/>
                <w:webHidden/>
              </w:rPr>
              <w:fldChar w:fldCharType="begin"/>
            </w:r>
            <w:r w:rsidR="001767EA">
              <w:rPr>
                <w:noProof/>
                <w:webHidden/>
              </w:rPr>
              <w:instrText xml:space="preserve"> PAGEREF _Toc243084462 \h </w:instrText>
            </w:r>
            <w:r w:rsidR="001767EA">
              <w:rPr>
                <w:noProof/>
                <w:webHidden/>
              </w:rPr>
            </w:r>
            <w:r w:rsidR="001767EA">
              <w:rPr>
                <w:noProof/>
                <w:webHidden/>
              </w:rPr>
              <w:fldChar w:fldCharType="separate"/>
            </w:r>
            <w:r w:rsidR="001767EA">
              <w:rPr>
                <w:noProof/>
                <w:webHidden/>
              </w:rPr>
              <w:t>19</w:t>
            </w:r>
            <w:r w:rsidR="001767EA">
              <w:rPr>
                <w:noProof/>
                <w:webHidden/>
              </w:rPr>
              <w:fldChar w:fldCharType="end"/>
            </w:r>
          </w:hyperlink>
        </w:p>
        <w:p w:rsidR="001767EA" w:rsidRDefault="00D72DC4">
          <w:pPr>
            <w:pStyle w:val="TOC1"/>
            <w:tabs>
              <w:tab w:val="right" w:leader="dot" w:pos="9609"/>
            </w:tabs>
            <w:rPr>
              <w:noProof/>
            </w:rPr>
          </w:pPr>
          <w:hyperlink w:anchor="_Toc243084463" w:history="1">
            <w:r w:rsidR="001767EA" w:rsidRPr="009A11E5">
              <w:rPr>
                <w:rStyle w:val="Hyperlink"/>
                <w:noProof/>
              </w:rPr>
              <w:t>Chapter 16 — Sandbox engineering and safe code execution</w:t>
            </w:r>
            <w:r w:rsidR="001767EA">
              <w:rPr>
                <w:noProof/>
                <w:webHidden/>
              </w:rPr>
              <w:tab/>
            </w:r>
            <w:r w:rsidR="001767EA">
              <w:rPr>
                <w:noProof/>
                <w:webHidden/>
              </w:rPr>
              <w:fldChar w:fldCharType="begin"/>
            </w:r>
            <w:r w:rsidR="001767EA">
              <w:rPr>
                <w:noProof/>
                <w:webHidden/>
              </w:rPr>
              <w:instrText xml:space="preserve"> PAGEREF _Toc243084463 \h </w:instrText>
            </w:r>
            <w:r w:rsidR="001767EA">
              <w:rPr>
                <w:noProof/>
                <w:webHidden/>
              </w:rPr>
            </w:r>
            <w:r w:rsidR="001767EA">
              <w:rPr>
                <w:noProof/>
                <w:webHidden/>
              </w:rPr>
              <w:fldChar w:fldCharType="separate"/>
            </w:r>
            <w:r w:rsidR="001767EA">
              <w:rPr>
                <w:noProof/>
                <w:webHidden/>
              </w:rPr>
              <w:t>20</w:t>
            </w:r>
            <w:r w:rsidR="001767EA">
              <w:rPr>
                <w:noProof/>
                <w:webHidden/>
              </w:rPr>
              <w:fldChar w:fldCharType="end"/>
            </w:r>
          </w:hyperlink>
        </w:p>
        <w:p w:rsidR="001767EA" w:rsidRDefault="00D72DC4">
          <w:pPr>
            <w:pStyle w:val="TOC2"/>
            <w:tabs>
              <w:tab w:val="right" w:leader="dot" w:pos="9609"/>
            </w:tabs>
            <w:rPr>
              <w:noProof/>
            </w:rPr>
          </w:pPr>
          <w:hyperlink w:anchor="_Toc243084464" w:history="1">
            <w:r w:rsidR="001767EA" w:rsidRPr="009A11E5">
              <w:rPr>
                <w:rStyle w:val="Hyperlink"/>
                <w:noProof/>
              </w:rPr>
              <w:t>16.1  Isolation properties</w:t>
            </w:r>
            <w:r w:rsidR="001767EA">
              <w:rPr>
                <w:noProof/>
                <w:webHidden/>
              </w:rPr>
              <w:tab/>
            </w:r>
            <w:r w:rsidR="001767EA">
              <w:rPr>
                <w:noProof/>
                <w:webHidden/>
              </w:rPr>
              <w:fldChar w:fldCharType="begin"/>
            </w:r>
            <w:r w:rsidR="001767EA">
              <w:rPr>
                <w:noProof/>
                <w:webHidden/>
              </w:rPr>
              <w:instrText xml:space="preserve"> PAGEREF _Toc243084464 \h </w:instrText>
            </w:r>
            <w:r w:rsidR="001767EA">
              <w:rPr>
                <w:noProof/>
                <w:webHidden/>
              </w:rPr>
            </w:r>
            <w:r w:rsidR="001767EA">
              <w:rPr>
                <w:noProof/>
                <w:webHidden/>
              </w:rPr>
              <w:fldChar w:fldCharType="separate"/>
            </w:r>
            <w:r w:rsidR="001767EA">
              <w:rPr>
                <w:noProof/>
                <w:webHidden/>
              </w:rPr>
              <w:t>20</w:t>
            </w:r>
            <w:r w:rsidR="001767EA">
              <w:rPr>
                <w:noProof/>
                <w:webHidden/>
              </w:rPr>
              <w:fldChar w:fldCharType="end"/>
            </w:r>
          </w:hyperlink>
        </w:p>
        <w:p w:rsidR="001767EA" w:rsidRDefault="00D72DC4">
          <w:pPr>
            <w:pStyle w:val="TOC2"/>
            <w:tabs>
              <w:tab w:val="right" w:leader="dot" w:pos="9609"/>
            </w:tabs>
            <w:rPr>
              <w:noProof/>
            </w:rPr>
          </w:pPr>
          <w:hyperlink w:anchor="_Toc243084465" w:history="1">
            <w:r w:rsidR="001767EA" w:rsidRPr="009A11E5">
              <w:rPr>
                <w:rStyle w:val="Hyperlink"/>
                <w:noProof/>
              </w:rPr>
              <w:t>16.2  Execution service design</w:t>
            </w:r>
            <w:r w:rsidR="001767EA">
              <w:rPr>
                <w:noProof/>
                <w:webHidden/>
              </w:rPr>
              <w:tab/>
            </w:r>
            <w:r w:rsidR="001767EA">
              <w:rPr>
                <w:noProof/>
                <w:webHidden/>
              </w:rPr>
              <w:fldChar w:fldCharType="begin"/>
            </w:r>
            <w:r w:rsidR="001767EA">
              <w:rPr>
                <w:noProof/>
                <w:webHidden/>
              </w:rPr>
              <w:instrText xml:space="preserve"> PAGEREF _Toc243084465 \h </w:instrText>
            </w:r>
            <w:r w:rsidR="001767EA">
              <w:rPr>
                <w:noProof/>
                <w:webHidden/>
              </w:rPr>
            </w:r>
            <w:r w:rsidR="001767EA">
              <w:rPr>
                <w:noProof/>
                <w:webHidden/>
              </w:rPr>
              <w:fldChar w:fldCharType="separate"/>
            </w:r>
            <w:r w:rsidR="001767EA">
              <w:rPr>
                <w:noProof/>
                <w:webHidden/>
              </w:rPr>
              <w:t>20</w:t>
            </w:r>
            <w:r w:rsidR="001767EA">
              <w:rPr>
                <w:noProof/>
                <w:webHidden/>
              </w:rPr>
              <w:fldChar w:fldCharType="end"/>
            </w:r>
          </w:hyperlink>
        </w:p>
        <w:p w:rsidR="001767EA" w:rsidRDefault="00D72DC4">
          <w:pPr>
            <w:pStyle w:val="TOC2"/>
            <w:tabs>
              <w:tab w:val="right" w:leader="dot" w:pos="9609"/>
            </w:tabs>
            <w:rPr>
              <w:noProof/>
            </w:rPr>
          </w:pPr>
          <w:hyperlink w:anchor="_Toc243084466" w:history="1">
            <w:r w:rsidR="001767EA" w:rsidRPr="009A11E5">
              <w:rPr>
                <w:rStyle w:val="Hyperlink"/>
                <w:noProof/>
              </w:rPr>
              <w:t>16.3  Supply-chain safety</w:t>
            </w:r>
            <w:r w:rsidR="001767EA">
              <w:rPr>
                <w:noProof/>
                <w:webHidden/>
              </w:rPr>
              <w:tab/>
            </w:r>
            <w:r w:rsidR="001767EA">
              <w:rPr>
                <w:noProof/>
                <w:webHidden/>
              </w:rPr>
              <w:fldChar w:fldCharType="begin"/>
            </w:r>
            <w:r w:rsidR="001767EA">
              <w:rPr>
                <w:noProof/>
                <w:webHidden/>
              </w:rPr>
              <w:instrText xml:space="preserve"> PAGEREF _Toc243084466 \h </w:instrText>
            </w:r>
            <w:r w:rsidR="001767EA">
              <w:rPr>
                <w:noProof/>
                <w:webHidden/>
              </w:rPr>
            </w:r>
            <w:r w:rsidR="001767EA">
              <w:rPr>
                <w:noProof/>
                <w:webHidden/>
              </w:rPr>
              <w:fldChar w:fldCharType="separate"/>
            </w:r>
            <w:r w:rsidR="001767EA">
              <w:rPr>
                <w:noProof/>
                <w:webHidden/>
              </w:rPr>
              <w:t>20</w:t>
            </w:r>
            <w:r w:rsidR="001767EA">
              <w:rPr>
                <w:noProof/>
                <w:webHidden/>
              </w:rPr>
              <w:fldChar w:fldCharType="end"/>
            </w:r>
          </w:hyperlink>
        </w:p>
        <w:p w:rsidR="001767EA" w:rsidRDefault="00D72DC4">
          <w:pPr>
            <w:pStyle w:val="TOC2"/>
            <w:tabs>
              <w:tab w:val="right" w:leader="dot" w:pos="9609"/>
            </w:tabs>
            <w:rPr>
              <w:noProof/>
            </w:rPr>
          </w:pPr>
          <w:hyperlink w:anchor="_Toc243084467" w:history="1">
            <w:r w:rsidR="001767EA" w:rsidRPr="009A11E5">
              <w:rPr>
                <w:rStyle w:val="Hyperlink"/>
                <w:noProof/>
              </w:rPr>
              <w:t>16.L  Hands-on laboratory and acceptance criteria</w:t>
            </w:r>
            <w:r w:rsidR="001767EA">
              <w:rPr>
                <w:noProof/>
                <w:webHidden/>
              </w:rPr>
              <w:tab/>
            </w:r>
            <w:r w:rsidR="001767EA">
              <w:rPr>
                <w:noProof/>
                <w:webHidden/>
              </w:rPr>
              <w:fldChar w:fldCharType="begin"/>
            </w:r>
            <w:r w:rsidR="001767EA">
              <w:rPr>
                <w:noProof/>
                <w:webHidden/>
              </w:rPr>
              <w:instrText xml:space="preserve"> PAGEREF _Toc243084467 \h </w:instrText>
            </w:r>
            <w:r w:rsidR="001767EA">
              <w:rPr>
                <w:noProof/>
                <w:webHidden/>
              </w:rPr>
            </w:r>
            <w:r w:rsidR="001767EA">
              <w:rPr>
                <w:noProof/>
                <w:webHidden/>
              </w:rPr>
              <w:fldChar w:fldCharType="separate"/>
            </w:r>
            <w:r w:rsidR="001767EA">
              <w:rPr>
                <w:noProof/>
                <w:webHidden/>
              </w:rPr>
              <w:t>20</w:t>
            </w:r>
            <w:r w:rsidR="001767EA">
              <w:rPr>
                <w:noProof/>
                <w:webHidden/>
              </w:rPr>
              <w:fldChar w:fldCharType="end"/>
            </w:r>
          </w:hyperlink>
        </w:p>
        <w:p w:rsidR="001767EA" w:rsidRDefault="00D72DC4">
          <w:pPr>
            <w:pStyle w:val="TOC1"/>
            <w:tabs>
              <w:tab w:val="right" w:leader="dot" w:pos="9609"/>
            </w:tabs>
            <w:rPr>
              <w:noProof/>
            </w:rPr>
          </w:pPr>
          <w:hyperlink w:anchor="_Toc243084468" w:history="1">
            <w:r w:rsidR="001767EA" w:rsidRPr="009A11E5">
              <w:rPr>
                <w:rStyle w:val="Hyperlink"/>
                <w:noProof/>
              </w:rPr>
              <w:t>Chapter 17 — Understanding business processes and BPMN</w:t>
            </w:r>
            <w:r w:rsidR="001767EA">
              <w:rPr>
                <w:noProof/>
                <w:webHidden/>
              </w:rPr>
              <w:tab/>
            </w:r>
            <w:r w:rsidR="001767EA">
              <w:rPr>
                <w:noProof/>
                <w:webHidden/>
              </w:rPr>
              <w:fldChar w:fldCharType="begin"/>
            </w:r>
            <w:r w:rsidR="001767EA">
              <w:rPr>
                <w:noProof/>
                <w:webHidden/>
              </w:rPr>
              <w:instrText xml:space="preserve"> PAGEREF _Toc243084468 \h </w:instrText>
            </w:r>
            <w:r w:rsidR="001767EA">
              <w:rPr>
                <w:noProof/>
                <w:webHidden/>
              </w:rPr>
            </w:r>
            <w:r w:rsidR="001767EA">
              <w:rPr>
                <w:noProof/>
                <w:webHidden/>
              </w:rPr>
              <w:fldChar w:fldCharType="separate"/>
            </w:r>
            <w:r w:rsidR="001767EA">
              <w:rPr>
                <w:noProof/>
                <w:webHidden/>
              </w:rPr>
              <w:t>21</w:t>
            </w:r>
            <w:r w:rsidR="001767EA">
              <w:rPr>
                <w:noProof/>
                <w:webHidden/>
              </w:rPr>
              <w:fldChar w:fldCharType="end"/>
            </w:r>
          </w:hyperlink>
        </w:p>
        <w:p w:rsidR="001767EA" w:rsidRDefault="00D72DC4">
          <w:pPr>
            <w:pStyle w:val="TOC2"/>
            <w:tabs>
              <w:tab w:val="right" w:leader="dot" w:pos="9609"/>
            </w:tabs>
            <w:rPr>
              <w:noProof/>
            </w:rPr>
          </w:pPr>
          <w:hyperlink w:anchor="_Toc243084469" w:history="1">
            <w:r w:rsidR="001767EA" w:rsidRPr="009A11E5">
              <w:rPr>
                <w:rStyle w:val="Hyperlink"/>
                <w:noProof/>
              </w:rPr>
              <w:t>17.1  Discovery and process mapping</w:t>
            </w:r>
            <w:r w:rsidR="001767EA">
              <w:rPr>
                <w:noProof/>
                <w:webHidden/>
              </w:rPr>
              <w:tab/>
            </w:r>
            <w:r w:rsidR="001767EA">
              <w:rPr>
                <w:noProof/>
                <w:webHidden/>
              </w:rPr>
              <w:fldChar w:fldCharType="begin"/>
            </w:r>
            <w:r w:rsidR="001767EA">
              <w:rPr>
                <w:noProof/>
                <w:webHidden/>
              </w:rPr>
              <w:instrText xml:space="preserve"> PAGEREF _Toc243084469 \h </w:instrText>
            </w:r>
            <w:r w:rsidR="001767EA">
              <w:rPr>
                <w:noProof/>
                <w:webHidden/>
              </w:rPr>
            </w:r>
            <w:r w:rsidR="001767EA">
              <w:rPr>
                <w:noProof/>
                <w:webHidden/>
              </w:rPr>
              <w:fldChar w:fldCharType="separate"/>
            </w:r>
            <w:r w:rsidR="001767EA">
              <w:rPr>
                <w:noProof/>
                <w:webHidden/>
              </w:rPr>
              <w:t>21</w:t>
            </w:r>
            <w:r w:rsidR="001767EA">
              <w:rPr>
                <w:noProof/>
                <w:webHidden/>
              </w:rPr>
              <w:fldChar w:fldCharType="end"/>
            </w:r>
          </w:hyperlink>
        </w:p>
        <w:p w:rsidR="001767EA" w:rsidRDefault="00D72DC4">
          <w:pPr>
            <w:pStyle w:val="TOC2"/>
            <w:tabs>
              <w:tab w:val="right" w:leader="dot" w:pos="9609"/>
            </w:tabs>
            <w:rPr>
              <w:noProof/>
            </w:rPr>
          </w:pPr>
          <w:hyperlink w:anchor="_Toc243084470" w:history="1">
            <w:r w:rsidR="001767EA" w:rsidRPr="009A11E5">
              <w:rPr>
                <w:rStyle w:val="Hyperlink"/>
                <w:noProof/>
              </w:rPr>
              <w:t>17.2  BPMN fundamentals</w:t>
            </w:r>
            <w:r w:rsidR="001767EA">
              <w:rPr>
                <w:noProof/>
                <w:webHidden/>
              </w:rPr>
              <w:tab/>
            </w:r>
            <w:r w:rsidR="001767EA">
              <w:rPr>
                <w:noProof/>
                <w:webHidden/>
              </w:rPr>
              <w:fldChar w:fldCharType="begin"/>
            </w:r>
            <w:r w:rsidR="001767EA">
              <w:rPr>
                <w:noProof/>
                <w:webHidden/>
              </w:rPr>
              <w:instrText xml:space="preserve"> PAGEREF _Toc243084470 \h </w:instrText>
            </w:r>
            <w:r w:rsidR="001767EA">
              <w:rPr>
                <w:noProof/>
                <w:webHidden/>
              </w:rPr>
            </w:r>
            <w:r w:rsidR="001767EA">
              <w:rPr>
                <w:noProof/>
                <w:webHidden/>
              </w:rPr>
              <w:fldChar w:fldCharType="separate"/>
            </w:r>
            <w:r w:rsidR="001767EA">
              <w:rPr>
                <w:noProof/>
                <w:webHidden/>
              </w:rPr>
              <w:t>21</w:t>
            </w:r>
            <w:r w:rsidR="001767EA">
              <w:rPr>
                <w:noProof/>
                <w:webHidden/>
              </w:rPr>
              <w:fldChar w:fldCharType="end"/>
            </w:r>
          </w:hyperlink>
        </w:p>
        <w:p w:rsidR="001767EA" w:rsidRDefault="00D72DC4">
          <w:pPr>
            <w:pStyle w:val="TOC2"/>
            <w:tabs>
              <w:tab w:val="right" w:leader="dot" w:pos="9609"/>
            </w:tabs>
            <w:rPr>
              <w:noProof/>
            </w:rPr>
          </w:pPr>
          <w:hyperlink w:anchor="_Toc243084471" w:history="1">
            <w:r w:rsidR="001767EA" w:rsidRPr="009A11E5">
              <w:rPr>
                <w:rStyle w:val="Hyperlink"/>
                <w:noProof/>
              </w:rPr>
              <w:t>17.3  Automation suitability</w:t>
            </w:r>
            <w:r w:rsidR="001767EA">
              <w:rPr>
                <w:noProof/>
                <w:webHidden/>
              </w:rPr>
              <w:tab/>
            </w:r>
            <w:r w:rsidR="001767EA">
              <w:rPr>
                <w:noProof/>
                <w:webHidden/>
              </w:rPr>
              <w:fldChar w:fldCharType="begin"/>
            </w:r>
            <w:r w:rsidR="001767EA">
              <w:rPr>
                <w:noProof/>
                <w:webHidden/>
              </w:rPr>
              <w:instrText xml:space="preserve"> PAGEREF _Toc243084471 \h </w:instrText>
            </w:r>
            <w:r w:rsidR="001767EA">
              <w:rPr>
                <w:noProof/>
                <w:webHidden/>
              </w:rPr>
            </w:r>
            <w:r w:rsidR="001767EA">
              <w:rPr>
                <w:noProof/>
                <w:webHidden/>
              </w:rPr>
              <w:fldChar w:fldCharType="separate"/>
            </w:r>
            <w:r w:rsidR="001767EA">
              <w:rPr>
                <w:noProof/>
                <w:webHidden/>
              </w:rPr>
              <w:t>21</w:t>
            </w:r>
            <w:r w:rsidR="001767EA">
              <w:rPr>
                <w:noProof/>
                <w:webHidden/>
              </w:rPr>
              <w:fldChar w:fldCharType="end"/>
            </w:r>
          </w:hyperlink>
        </w:p>
        <w:p w:rsidR="001767EA" w:rsidRDefault="00D72DC4">
          <w:pPr>
            <w:pStyle w:val="TOC2"/>
            <w:tabs>
              <w:tab w:val="right" w:leader="dot" w:pos="9609"/>
            </w:tabs>
            <w:rPr>
              <w:noProof/>
            </w:rPr>
          </w:pPr>
          <w:hyperlink w:anchor="_Toc243084472" w:history="1">
            <w:r w:rsidR="001767EA" w:rsidRPr="009A11E5">
              <w:rPr>
                <w:rStyle w:val="Hyperlink"/>
                <w:noProof/>
              </w:rPr>
              <w:t>17.L  Hands-on laboratory and acceptance criteria</w:t>
            </w:r>
            <w:r w:rsidR="001767EA">
              <w:rPr>
                <w:noProof/>
                <w:webHidden/>
              </w:rPr>
              <w:tab/>
            </w:r>
            <w:r w:rsidR="001767EA">
              <w:rPr>
                <w:noProof/>
                <w:webHidden/>
              </w:rPr>
              <w:fldChar w:fldCharType="begin"/>
            </w:r>
            <w:r w:rsidR="001767EA">
              <w:rPr>
                <w:noProof/>
                <w:webHidden/>
              </w:rPr>
              <w:instrText xml:space="preserve"> PAGEREF _Toc243084472 \h </w:instrText>
            </w:r>
            <w:r w:rsidR="001767EA">
              <w:rPr>
                <w:noProof/>
                <w:webHidden/>
              </w:rPr>
            </w:r>
            <w:r w:rsidR="001767EA">
              <w:rPr>
                <w:noProof/>
                <w:webHidden/>
              </w:rPr>
              <w:fldChar w:fldCharType="separate"/>
            </w:r>
            <w:r w:rsidR="001767EA">
              <w:rPr>
                <w:noProof/>
                <w:webHidden/>
              </w:rPr>
              <w:t>21</w:t>
            </w:r>
            <w:r w:rsidR="001767EA">
              <w:rPr>
                <w:noProof/>
                <w:webHidden/>
              </w:rPr>
              <w:fldChar w:fldCharType="end"/>
            </w:r>
          </w:hyperlink>
        </w:p>
        <w:p w:rsidR="001767EA" w:rsidRDefault="00D72DC4">
          <w:pPr>
            <w:pStyle w:val="TOC1"/>
            <w:tabs>
              <w:tab w:val="right" w:leader="dot" w:pos="9609"/>
            </w:tabs>
            <w:rPr>
              <w:noProof/>
            </w:rPr>
          </w:pPr>
          <w:hyperlink w:anchor="_Toc243084473" w:history="1">
            <w:r w:rsidR="001767EA" w:rsidRPr="009A11E5">
              <w:rPr>
                <w:rStyle w:val="Hyperlink"/>
                <w:noProof/>
              </w:rPr>
              <w:t>Chapter 18 — Business agents versus durable workflow engines</w:t>
            </w:r>
            <w:r w:rsidR="001767EA">
              <w:rPr>
                <w:noProof/>
                <w:webHidden/>
              </w:rPr>
              <w:tab/>
            </w:r>
            <w:r w:rsidR="001767EA">
              <w:rPr>
                <w:noProof/>
                <w:webHidden/>
              </w:rPr>
              <w:fldChar w:fldCharType="begin"/>
            </w:r>
            <w:r w:rsidR="001767EA">
              <w:rPr>
                <w:noProof/>
                <w:webHidden/>
              </w:rPr>
              <w:instrText xml:space="preserve"> PAGEREF _Toc243084473 \h </w:instrText>
            </w:r>
            <w:r w:rsidR="001767EA">
              <w:rPr>
                <w:noProof/>
                <w:webHidden/>
              </w:rPr>
            </w:r>
            <w:r w:rsidR="001767EA">
              <w:rPr>
                <w:noProof/>
                <w:webHidden/>
              </w:rPr>
              <w:fldChar w:fldCharType="separate"/>
            </w:r>
            <w:r w:rsidR="001767EA">
              <w:rPr>
                <w:noProof/>
                <w:webHidden/>
              </w:rPr>
              <w:t>22</w:t>
            </w:r>
            <w:r w:rsidR="001767EA">
              <w:rPr>
                <w:noProof/>
                <w:webHidden/>
              </w:rPr>
              <w:fldChar w:fldCharType="end"/>
            </w:r>
          </w:hyperlink>
        </w:p>
        <w:p w:rsidR="001767EA" w:rsidRDefault="00D72DC4">
          <w:pPr>
            <w:pStyle w:val="TOC2"/>
            <w:tabs>
              <w:tab w:val="right" w:leader="dot" w:pos="9609"/>
            </w:tabs>
            <w:rPr>
              <w:noProof/>
            </w:rPr>
          </w:pPr>
          <w:hyperlink w:anchor="_Toc243084474" w:history="1">
            <w:r w:rsidR="001767EA" w:rsidRPr="009A11E5">
              <w:rPr>
                <w:rStyle w:val="Hyperlink"/>
                <w:noProof/>
              </w:rPr>
              <w:t>18.1  State, retries and idempotency</w:t>
            </w:r>
            <w:r w:rsidR="001767EA">
              <w:rPr>
                <w:noProof/>
                <w:webHidden/>
              </w:rPr>
              <w:tab/>
            </w:r>
            <w:r w:rsidR="001767EA">
              <w:rPr>
                <w:noProof/>
                <w:webHidden/>
              </w:rPr>
              <w:fldChar w:fldCharType="begin"/>
            </w:r>
            <w:r w:rsidR="001767EA">
              <w:rPr>
                <w:noProof/>
                <w:webHidden/>
              </w:rPr>
              <w:instrText xml:space="preserve"> PAGEREF _Toc243084474 \h </w:instrText>
            </w:r>
            <w:r w:rsidR="001767EA">
              <w:rPr>
                <w:noProof/>
                <w:webHidden/>
              </w:rPr>
            </w:r>
            <w:r w:rsidR="001767EA">
              <w:rPr>
                <w:noProof/>
                <w:webHidden/>
              </w:rPr>
              <w:fldChar w:fldCharType="separate"/>
            </w:r>
            <w:r w:rsidR="001767EA">
              <w:rPr>
                <w:noProof/>
                <w:webHidden/>
              </w:rPr>
              <w:t>22</w:t>
            </w:r>
            <w:r w:rsidR="001767EA">
              <w:rPr>
                <w:noProof/>
                <w:webHidden/>
              </w:rPr>
              <w:fldChar w:fldCharType="end"/>
            </w:r>
          </w:hyperlink>
        </w:p>
        <w:p w:rsidR="001767EA" w:rsidRDefault="00D72DC4">
          <w:pPr>
            <w:pStyle w:val="TOC2"/>
            <w:tabs>
              <w:tab w:val="right" w:leader="dot" w:pos="9609"/>
            </w:tabs>
            <w:rPr>
              <w:noProof/>
            </w:rPr>
          </w:pPr>
          <w:hyperlink w:anchor="_Toc243084475" w:history="1">
            <w:r w:rsidR="001767EA" w:rsidRPr="009A11E5">
              <w:rPr>
                <w:rStyle w:val="Hyperlink"/>
                <w:noProof/>
              </w:rPr>
              <w:t>18.2  Compensation and long running workflows</w:t>
            </w:r>
            <w:r w:rsidR="001767EA">
              <w:rPr>
                <w:noProof/>
                <w:webHidden/>
              </w:rPr>
              <w:tab/>
            </w:r>
            <w:r w:rsidR="001767EA">
              <w:rPr>
                <w:noProof/>
                <w:webHidden/>
              </w:rPr>
              <w:fldChar w:fldCharType="begin"/>
            </w:r>
            <w:r w:rsidR="001767EA">
              <w:rPr>
                <w:noProof/>
                <w:webHidden/>
              </w:rPr>
              <w:instrText xml:space="preserve"> PAGEREF _Toc243084475 \h </w:instrText>
            </w:r>
            <w:r w:rsidR="001767EA">
              <w:rPr>
                <w:noProof/>
                <w:webHidden/>
              </w:rPr>
            </w:r>
            <w:r w:rsidR="001767EA">
              <w:rPr>
                <w:noProof/>
                <w:webHidden/>
              </w:rPr>
              <w:fldChar w:fldCharType="separate"/>
            </w:r>
            <w:r w:rsidR="001767EA">
              <w:rPr>
                <w:noProof/>
                <w:webHidden/>
              </w:rPr>
              <w:t>22</w:t>
            </w:r>
            <w:r w:rsidR="001767EA">
              <w:rPr>
                <w:noProof/>
                <w:webHidden/>
              </w:rPr>
              <w:fldChar w:fldCharType="end"/>
            </w:r>
          </w:hyperlink>
        </w:p>
        <w:p w:rsidR="001767EA" w:rsidRDefault="00D72DC4">
          <w:pPr>
            <w:pStyle w:val="TOC2"/>
            <w:tabs>
              <w:tab w:val="right" w:leader="dot" w:pos="9609"/>
            </w:tabs>
            <w:rPr>
              <w:noProof/>
            </w:rPr>
          </w:pPr>
          <w:hyperlink w:anchor="_Toc243084476" w:history="1">
            <w:r w:rsidR="001767EA" w:rsidRPr="009A11E5">
              <w:rPr>
                <w:rStyle w:val="Hyperlink"/>
                <w:noProof/>
              </w:rPr>
              <w:t>18.3  Human approval protocols</w:t>
            </w:r>
            <w:r w:rsidR="001767EA">
              <w:rPr>
                <w:noProof/>
                <w:webHidden/>
              </w:rPr>
              <w:tab/>
            </w:r>
            <w:r w:rsidR="001767EA">
              <w:rPr>
                <w:noProof/>
                <w:webHidden/>
              </w:rPr>
              <w:fldChar w:fldCharType="begin"/>
            </w:r>
            <w:r w:rsidR="001767EA">
              <w:rPr>
                <w:noProof/>
                <w:webHidden/>
              </w:rPr>
              <w:instrText xml:space="preserve"> PAGEREF _Toc243084476 \h </w:instrText>
            </w:r>
            <w:r w:rsidR="001767EA">
              <w:rPr>
                <w:noProof/>
                <w:webHidden/>
              </w:rPr>
            </w:r>
            <w:r w:rsidR="001767EA">
              <w:rPr>
                <w:noProof/>
                <w:webHidden/>
              </w:rPr>
              <w:fldChar w:fldCharType="separate"/>
            </w:r>
            <w:r w:rsidR="001767EA">
              <w:rPr>
                <w:noProof/>
                <w:webHidden/>
              </w:rPr>
              <w:t>22</w:t>
            </w:r>
            <w:r w:rsidR="001767EA">
              <w:rPr>
                <w:noProof/>
                <w:webHidden/>
              </w:rPr>
              <w:fldChar w:fldCharType="end"/>
            </w:r>
          </w:hyperlink>
        </w:p>
        <w:p w:rsidR="001767EA" w:rsidRDefault="00D72DC4">
          <w:pPr>
            <w:pStyle w:val="TOC2"/>
            <w:tabs>
              <w:tab w:val="right" w:leader="dot" w:pos="9609"/>
            </w:tabs>
            <w:rPr>
              <w:noProof/>
            </w:rPr>
          </w:pPr>
          <w:hyperlink w:anchor="_Toc243084477" w:history="1">
            <w:r w:rsidR="001767EA" w:rsidRPr="009A11E5">
              <w:rPr>
                <w:rStyle w:val="Hyperlink"/>
                <w:noProof/>
              </w:rPr>
              <w:t>18.L  Hands-on laboratory and acceptance criteria</w:t>
            </w:r>
            <w:r w:rsidR="001767EA">
              <w:rPr>
                <w:noProof/>
                <w:webHidden/>
              </w:rPr>
              <w:tab/>
            </w:r>
            <w:r w:rsidR="001767EA">
              <w:rPr>
                <w:noProof/>
                <w:webHidden/>
              </w:rPr>
              <w:fldChar w:fldCharType="begin"/>
            </w:r>
            <w:r w:rsidR="001767EA">
              <w:rPr>
                <w:noProof/>
                <w:webHidden/>
              </w:rPr>
              <w:instrText xml:space="preserve"> PAGEREF _Toc243084477 \h </w:instrText>
            </w:r>
            <w:r w:rsidR="001767EA">
              <w:rPr>
                <w:noProof/>
                <w:webHidden/>
              </w:rPr>
            </w:r>
            <w:r w:rsidR="001767EA">
              <w:rPr>
                <w:noProof/>
                <w:webHidden/>
              </w:rPr>
              <w:fldChar w:fldCharType="separate"/>
            </w:r>
            <w:r w:rsidR="001767EA">
              <w:rPr>
                <w:noProof/>
                <w:webHidden/>
              </w:rPr>
              <w:t>22</w:t>
            </w:r>
            <w:r w:rsidR="001767EA">
              <w:rPr>
                <w:noProof/>
                <w:webHidden/>
              </w:rPr>
              <w:fldChar w:fldCharType="end"/>
            </w:r>
          </w:hyperlink>
        </w:p>
        <w:p w:rsidR="001767EA" w:rsidRDefault="00D72DC4">
          <w:pPr>
            <w:pStyle w:val="TOC1"/>
            <w:tabs>
              <w:tab w:val="right" w:leader="dot" w:pos="9609"/>
            </w:tabs>
            <w:rPr>
              <w:noProof/>
            </w:rPr>
          </w:pPr>
          <w:hyperlink w:anchor="_Toc243084478" w:history="1">
            <w:r w:rsidR="001767EA" w:rsidRPr="009A11E5">
              <w:rPr>
                <w:rStyle w:val="Hyperlink"/>
                <w:noProof/>
              </w:rPr>
              <w:t>Chapter 19 — Enterprise integrations, APIs and event systems</w:t>
            </w:r>
            <w:r w:rsidR="001767EA">
              <w:rPr>
                <w:noProof/>
                <w:webHidden/>
              </w:rPr>
              <w:tab/>
            </w:r>
            <w:r w:rsidR="001767EA">
              <w:rPr>
                <w:noProof/>
                <w:webHidden/>
              </w:rPr>
              <w:fldChar w:fldCharType="begin"/>
            </w:r>
            <w:r w:rsidR="001767EA">
              <w:rPr>
                <w:noProof/>
                <w:webHidden/>
              </w:rPr>
              <w:instrText xml:space="preserve"> PAGEREF _Toc243084478 \h </w:instrText>
            </w:r>
            <w:r w:rsidR="001767EA">
              <w:rPr>
                <w:noProof/>
                <w:webHidden/>
              </w:rPr>
            </w:r>
            <w:r w:rsidR="001767EA">
              <w:rPr>
                <w:noProof/>
                <w:webHidden/>
              </w:rPr>
              <w:fldChar w:fldCharType="separate"/>
            </w:r>
            <w:r w:rsidR="001767EA">
              <w:rPr>
                <w:noProof/>
                <w:webHidden/>
              </w:rPr>
              <w:t>23</w:t>
            </w:r>
            <w:r w:rsidR="001767EA">
              <w:rPr>
                <w:noProof/>
                <w:webHidden/>
              </w:rPr>
              <w:fldChar w:fldCharType="end"/>
            </w:r>
          </w:hyperlink>
        </w:p>
        <w:p w:rsidR="001767EA" w:rsidRDefault="00D72DC4">
          <w:pPr>
            <w:pStyle w:val="TOC2"/>
            <w:tabs>
              <w:tab w:val="right" w:leader="dot" w:pos="9609"/>
            </w:tabs>
            <w:rPr>
              <w:noProof/>
            </w:rPr>
          </w:pPr>
          <w:hyperlink w:anchor="_Toc243084479" w:history="1">
            <w:r w:rsidR="001767EA" w:rsidRPr="009A11E5">
              <w:rPr>
                <w:rStyle w:val="Hyperlink"/>
                <w:noProof/>
              </w:rPr>
              <w:t>19.1  Integration patterns</w:t>
            </w:r>
            <w:r w:rsidR="001767EA">
              <w:rPr>
                <w:noProof/>
                <w:webHidden/>
              </w:rPr>
              <w:tab/>
            </w:r>
            <w:r w:rsidR="001767EA">
              <w:rPr>
                <w:noProof/>
                <w:webHidden/>
              </w:rPr>
              <w:fldChar w:fldCharType="begin"/>
            </w:r>
            <w:r w:rsidR="001767EA">
              <w:rPr>
                <w:noProof/>
                <w:webHidden/>
              </w:rPr>
              <w:instrText xml:space="preserve"> PAGEREF _Toc243084479 \h </w:instrText>
            </w:r>
            <w:r w:rsidR="001767EA">
              <w:rPr>
                <w:noProof/>
                <w:webHidden/>
              </w:rPr>
            </w:r>
            <w:r w:rsidR="001767EA">
              <w:rPr>
                <w:noProof/>
                <w:webHidden/>
              </w:rPr>
              <w:fldChar w:fldCharType="separate"/>
            </w:r>
            <w:r w:rsidR="001767EA">
              <w:rPr>
                <w:noProof/>
                <w:webHidden/>
              </w:rPr>
              <w:t>23</w:t>
            </w:r>
            <w:r w:rsidR="001767EA">
              <w:rPr>
                <w:noProof/>
                <w:webHidden/>
              </w:rPr>
              <w:fldChar w:fldCharType="end"/>
            </w:r>
          </w:hyperlink>
        </w:p>
        <w:p w:rsidR="001767EA" w:rsidRDefault="00D72DC4">
          <w:pPr>
            <w:pStyle w:val="TOC2"/>
            <w:tabs>
              <w:tab w:val="right" w:leader="dot" w:pos="9609"/>
            </w:tabs>
            <w:rPr>
              <w:noProof/>
            </w:rPr>
          </w:pPr>
          <w:hyperlink w:anchor="_Toc243084480" w:history="1">
            <w:r w:rsidR="001767EA" w:rsidRPr="009A11E5">
              <w:rPr>
                <w:rStyle w:val="Hyperlink"/>
                <w:noProof/>
              </w:rPr>
              <w:t>19.2  Authentication and tenancy</w:t>
            </w:r>
            <w:r w:rsidR="001767EA">
              <w:rPr>
                <w:noProof/>
                <w:webHidden/>
              </w:rPr>
              <w:tab/>
            </w:r>
            <w:r w:rsidR="001767EA">
              <w:rPr>
                <w:noProof/>
                <w:webHidden/>
              </w:rPr>
              <w:fldChar w:fldCharType="begin"/>
            </w:r>
            <w:r w:rsidR="001767EA">
              <w:rPr>
                <w:noProof/>
                <w:webHidden/>
              </w:rPr>
              <w:instrText xml:space="preserve"> PAGEREF _Toc243084480 \h </w:instrText>
            </w:r>
            <w:r w:rsidR="001767EA">
              <w:rPr>
                <w:noProof/>
                <w:webHidden/>
              </w:rPr>
            </w:r>
            <w:r w:rsidR="001767EA">
              <w:rPr>
                <w:noProof/>
                <w:webHidden/>
              </w:rPr>
              <w:fldChar w:fldCharType="separate"/>
            </w:r>
            <w:r w:rsidR="001767EA">
              <w:rPr>
                <w:noProof/>
                <w:webHidden/>
              </w:rPr>
              <w:t>23</w:t>
            </w:r>
            <w:r w:rsidR="001767EA">
              <w:rPr>
                <w:noProof/>
                <w:webHidden/>
              </w:rPr>
              <w:fldChar w:fldCharType="end"/>
            </w:r>
          </w:hyperlink>
        </w:p>
        <w:p w:rsidR="001767EA" w:rsidRDefault="00D72DC4">
          <w:pPr>
            <w:pStyle w:val="TOC2"/>
            <w:tabs>
              <w:tab w:val="right" w:leader="dot" w:pos="9609"/>
            </w:tabs>
            <w:rPr>
              <w:noProof/>
            </w:rPr>
          </w:pPr>
          <w:hyperlink w:anchor="_Toc243084481" w:history="1">
            <w:r w:rsidR="001767EA" w:rsidRPr="009A11E5">
              <w:rPr>
                <w:rStyle w:val="Hyperlink"/>
                <w:noProof/>
              </w:rPr>
              <w:t>19.3  Data movement and reliability</w:t>
            </w:r>
            <w:r w:rsidR="001767EA">
              <w:rPr>
                <w:noProof/>
                <w:webHidden/>
              </w:rPr>
              <w:tab/>
            </w:r>
            <w:r w:rsidR="001767EA">
              <w:rPr>
                <w:noProof/>
                <w:webHidden/>
              </w:rPr>
              <w:fldChar w:fldCharType="begin"/>
            </w:r>
            <w:r w:rsidR="001767EA">
              <w:rPr>
                <w:noProof/>
                <w:webHidden/>
              </w:rPr>
              <w:instrText xml:space="preserve"> PAGEREF _Toc243084481 \h </w:instrText>
            </w:r>
            <w:r w:rsidR="001767EA">
              <w:rPr>
                <w:noProof/>
                <w:webHidden/>
              </w:rPr>
            </w:r>
            <w:r w:rsidR="001767EA">
              <w:rPr>
                <w:noProof/>
                <w:webHidden/>
              </w:rPr>
              <w:fldChar w:fldCharType="separate"/>
            </w:r>
            <w:r w:rsidR="001767EA">
              <w:rPr>
                <w:noProof/>
                <w:webHidden/>
              </w:rPr>
              <w:t>23</w:t>
            </w:r>
            <w:r w:rsidR="001767EA">
              <w:rPr>
                <w:noProof/>
                <w:webHidden/>
              </w:rPr>
              <w:fldChar w:fldCharType="end"/>
            </w:r>
          </w:hyperlink>
        </w:p>
        <w:p w:rsidR="001767EA" w:rsidRDefault="00D72DC4">
          <w:pPr>
            <w:pStyle w:val="TOC2"/>
            <w:tabs>
              <w:tab w:val="right" w:leader="dot" w:pos="9609"/>
            </w:tabs>
            <w:rPr>
              <w:noProof/>
            </w:rPr>
          </w:pPr>
          <w:hyperlink w:anchor="_Toc243084482" w:history="1">
            <w:r w:rsidR="001767EA" w:rsidRPr="009A11E5">
              <w:rPr>
                <w:rStyle w:val="Hyperlink"/>
                <w:noProof/>
              </w:rPr>
              <w:t>19.L  Hands-on laboratory and acceptance criteria</w:t>
            </w:r>
            <w:r w:rsidR="001767EA">
              <w:rPr>
                <w:noProof/>
                <w:webHidden/>
              </w:rPr>
              <w:tab/>
            </w:r>
            <w:r w:rsidR="001767EA">
              <w:rPr>
                <w:noProof/>
                <w:webHidden/>
              </w:rPr>
              <w:fldChar w:fldCharType="begin"/>
            </w:r>
            <w:r w:rsidR="001767EA">
              <w:rPr>
                <w:noProof/>
                <w:webHidden/>
              </w:rPr>
              <w:instrText xml:space="preserve"> PAGEREF _Toc243084482 \h </w:instrText>
            </w:r>
            <w:r w:rsidR="001767EA">
              <w:rPr>
                <w:noProof/>
                <w:webHidden/>
              </w:rPr>
            </w:r>
            <w:r w:rsidR="001767EA">
              <w:rPr>
                <w:noProof/>
                <w:webHidden/>
              </w:rPr>
              <w:fldChar w:fldCharType="separate"/>
            </w:r>
            <w:r w:rsidR="001767EA">
              <w:rPr>
                <w:noProof/>
                <w:webHidden/>
              </w:rPr>
              <w:t>23</w:t>
            </w:r>
            <w:r w:rsidR="001767EA">
              <w:rPr>
                <w:noProof/>
                <w:webHidden/>
              </w:rPr>
              <w:fldChar w:fldCharType="end"/>
            </w:r>
          </w:hyperlink>
        </w:p>
        <w:p w:rsidR="001767EA" w:rsidRDefault="00D72DC4">
          <w:pPr>
            <w:pStyle w:val="TOC1"/>
            <w:tabs>
              <w:tab w:val="right" w:leader="dot" w:pos="9609"/>
            </w:tabs>
            <w:rPr>
              <w:noProof/>
            </w:rPr>
          </w:pPr>
          <w:hyperlink w:anchor="_Toc243084483" w:history="1">
            <w:r w:rsidR="001767EA" w:rsidRPr="009A11E5">
              <w:rPr>
                <w:rStyle w:val="Hyperlink"/>
                <w:noProof/>
              </w:rPr>
              <w:t>Chapter 20 — Document, email, voice and multimodal business automation</w:t>
            </w:r>
            <w:r w:rsidR="001767EA">
              <w:rPr>
                <w:noProof/>
                <w:webHidden/>
              </w:rPr>
              <w:tab/>
            </w:r>
            <w:r w:rsidR="001767EA">
              <w:rPr>
                <w:noProof/>
                <w:webHidden/>
              </w:rPr>
              <w:fldChar w:fldCharType="begin"/>
            </w:r>
            <w:r w:rsidR="001767EA">
              <w:rPr>
                <w:noProof/>
                <w:webHidden/>
              </w:rPr>
              <w:instrText xml:space="preserve"> PAGEREF _Toc243084483 \h </w:instrText>
            </w:r>
            <w:r w:rsidR="001767EA">
              <w:rPr>
                <w:noProof/>
                <w:webHidden/>
              </w:rPr>
            </w:r>
            <w:r w:rsidR="001767EA">
              <w:rPr>
                <w:noProof/>
                <w:webHidden/>
              </w:rPr>
              <w:fldChar w:fldCharType="separate"/>
            </w:r>
            <w:r w:rsidR="001767EA">
              <w:rPr>
                <w:noProof/>
                <w:webHidden/>
              </w:rPr>
              <w:t>24</w:t>
            </w:r>
            <w:r w:rsidR="001767EA">
              <w:rPr>
                <w:noProof/>
                <w:webHidden/>
              </w:rPr>
              <w:fldChar w:fldCharType="end"/>
            </w:r>
          </w:hyperlink>
        </w:p>
        <w:p w:rsidR="001767EA" w:rsidRDefault="00D72DC4">
          <w:pPr>
            <w:pStyle w:val="TOC2"/>
            <w:tabs>
              <w:tab w:val="right" w:leader="dot" w:pos="9609"/>
            </w:tabs>
            <w:rPr>
              <w:noProof/>
            </w:rPr>
          </w:pPr>
          <w:hyperlink w:anchor="_Toc243084484" w:history="1">
            <w:r w:rsidR="001767EA" w:rsidRPr="009A11E5">
              <w:rPr>
                <w:rStyle w:val="Hyperlink"/>
                <w:noProof/>
              </w:rPr>
              <w:t>20.1  Extraction workflow</w:t>
            </w:r>
            <w:r w:rsidR="001767EA">
              <w:rPr>
                <w:noProof/>
                <w:webHidden/>
              </w:rPr>
              <w:tab/>
            </w:r>
            <w:r w:rsidR="001767EA">
              <w:rPr>
                <w:noProof/>
                <w:webHidden/>
              </w:rPr>
              <w:fldChar w:fldCharType="begin"/>
            </w:r>
            <w:r w:rsidR="001767EA">
              <w:rPr>
                <w:noProof/>
                <w:webHidden/>
              </w:rPr>
              <w:instrText xml:space="preserve"> PAGEREF _Toc243084484 \h </w:instrText>
            </w:r>
            <w:r w:rsidR="001767EA">
              <w:rPr>
                <w:noProof/>
                <w:webHidden/>
              </w:rPr>
            </w:r>
            <w:r w:rsidR="001767EA">
              <w:rPr>
                <w:noProof/>
                <w:webHidden/>
              </w:rPr>
              <w:fldChar w:fldCharType="separate"/>
            </w:r>
            <w:r w:rsidR="001767EA">
              <w:rPr>
                <w:noProof/>
                <w:webHidden/>
              </w:rPr>
              <w:t>24</w:t>
            </w:r>
            <w:r w:rsidR="001767EA">
              <w:rPr>
                <w:noProof/>
                <w:webHidden/>
              </w:rPr>
              <w:fldChar w:fldCharType="end"/>
            </w:r>
          </w:hyperlink>
        </w:p>
        <w:p w:rsidR="001767EA" w:rsidRDefault="00D72DC4">
          <w:pPr>
            <w:pStyle w:val="TOC2"/>
            <w:tabs>
              <w:tab w:val="right" w:leader="dot" w:pos="9609"/>
            </w:tabs>
            <w:rPr>
              <w:noProof/>
            </w:rPr>
          </w:pPr>
          <w:hyperlink w:anchor="_Toc243084485" w:history="1">
            <w:r w:rsidR="001767EA" w:rsidRPr="009A11E5">
              <w:rPr>
                <w:rStyle w:val="Hyperlink"/>
                <w:noProof/>
              </w:rPr>
              <w:t>20.2  Voice workflow</w:t>
            </w:r>
            <w:r w:rsidR="001767EA">
              <w:rPr>
                <w:noProof/>
                <w:webHidden/>
              </w:rPr>
              <w:tab/>
            </w:r>
            <w:r w:rsidR="001767EA">
              <w:rPr>
                <w:noProof/>
                <w:webHidden/>
              </w:rPr>
              <w:fldChar w:fldCharType="begin"/>
            </w:r>
            <w:r w:rsidR="001767EA">
              <w:rPr>
                <w:noProof/>
                <w:webHidden/>
              </w:rPr>
              <w:instrText xml:space="preserve"> PAGEREF _Toc243084485 \h </w:instrText>
            </w:r>
            <w:r w:rsidR="001767EA">
              <w:rPr>
                <w:noProof/>
                <w:webHidden/>
              </w:rPr>
            </w:r>
            <w:r w:rsidR="001767EA">
              <w:rPr>
                <w:noProof/>
                <w:webHidden/>
              </w:rPr>
              <w:fldChar w:fldCharType="separate"/>
            </w:r>
            <w:r w:rsidR="001767EA">
              <w:rPr>
                <w:noProof/>
                <w:webHidden/>
              </w:rPr>
              <w:t>24</w:t>
            </w:r>
            <w:r w:rsidR="001767EA">
              <w:rPr>
                <w:noProof/>
                <w:webHidden/>
              </w:rPr>
              <w:fldChar w:fldCharType="end"/>
            </w:r>
          </w:hyperlink>
        </w:p>
        <w:p w:rsidR="001767EA" w:rsidRDefault="00D72DC4">
          <w:pPr>
            <w:pStyle w:val="TOC2"/>
            <w:tabs>
              <w:tab w:val="right" w:leader="dot" w:pos="9609"/>
            </w:tabs>
            <w:rPr>
              <w:noProof/>
            </w:rPr>
          </w:pPr>
          <w:hyperlink w:anchor="_Toc243084486" w:history="1">
            <w:r w:rsidR="001767EA" w:rsidRPr="009A11E5">
              <w:rPr>
                <w:rStyle w:val="Hyperlink"/>
                <w:noProof/>
              </w:rPr>
              <w:t>20.3  Evidence and provenance</w:t>
            </w:r>
            <w:r w:rsidR="001767EA">
              <w:rPr>
                <w:noProof/>
                <w:webHidden/>
              </w:rPr>
              <w:tab/>
            </w:r>
            <w:r w:rsidR="001767EA">
              <w:rPr>
                <w:noProof/>
                <w:webHidden/>
              </w:rPr>
              <w:fldChar w:fldCharType="begin"/>
            </w:r>
            <w:r w:rsidR="001767EA">
              <w:rPr>
                <w:noProof/>
                <w:webHidden/>
              </w:rPr>
              <w:instrText xml:space="preserve"> PAGEREF _Toc243084486 \h </w:instrText>
            </w:r>
            <w:r w:rsidR="001767EA">
              <w:rPr>
                <w:noProof/>
                <w:webHidden/>
              </w:rPr>
            </w:r>
            <w:r w:rsidR="001767EA">
              <w:rPr>
                <w:noProof/>
                <w:webHidden/>
              </w:rPr>
              <w:fldChar w:fldCharType="separate"/>
            </w:r>
            <w:r w:rsidR="001767EA">
              <w:rPr>
                <w:noProof/>
                <w:webHidden/>
              </w:rPr>
              <w:t>24</w:t>
            </w:r>
            <w:r w:rsidR="001767EA">
              <w:rPr>
                <w:noProof/>
                <w:webHidden/>
              </w:rPr>
              <w:fldChar w:fldCharType="end"/>
            </w:r>
          </w:hyperlink>
        </w:p>
        <w:p w:rsidR="001767EA" w:rsidRDefault="00D72DC4">
          <w:pPr>
            <w:pStyle w:val="TOC2"/>
            <w:tabs>
              <w:tab w:val="right" w:leader="dot" w:pos="9609"/>
            </w:tabs>
            <w:rPr>
              <w:noProof/>
            </w:rPr>
          </w:pPr>
          <w:hyperlink w:anchor="_Toc243084487" w:history="1">
            <w:r w:rsidR="001767EA" w:rsidRPr="009A11E5">
              <w:rPr>
                <w:rStyle w:val="Hyperlink"/>
                <w:noProof/>
              </w:rPr>
              <w:t>20.L  Hands-on laboratory and acceptance criteria</w:t>
            </w:r>
            <w:r w:rsidR="001767EA">
              <w:rPr>
                <w:noProof/>
                <w:webHidden/>
              </w:rPr>
              <w:tab/>
            </w:r>
            <w:r w:rsidR="001767EA">
              <w:rPr>
                <w:noProof/>
                <w:webHidden/>
              </w:rPr>
              <w:fldChar w:fldCharType="begin"/>
            </w:r>
            <w:r w:rsidR="001767EA">
              <w:rPr>
                <w:noProof/>
                <w:webHidden/>
              </w:rPr>
              <w:instrText xml:space="preserve"> PAGEREF _Toc243084487 \h </w:instrText>
            </w:r>
            <w:r w:rsidR="001767EA">
              <w:rPr>
                <w:noProof/>
                <w:webHidden/>
              </w:rPr>
            </w:r>
            <w:r w:rsidR="001767EA">
              <w:rPr>
                <w:noProof/>
                <w:webHidden/>
              </w:rPr>
              <w:fldChar w:fldCharType="separate"/>
            </w:r>
            <w:r w:rsidR="001767EA">
              <w:rPr>
                <w:noProof/>
                <w:webHidden/>
              </w:rPr>
              <w:t>24</w:t>
            </w:r>
            <w:r w:rsidR="001767EA">
              <w:rPr>
                <w:noProof/>
                <w:webHidden/>
              </w:rPr>
              <w:fldChar w:fldCharType="end"/>
            </w:r>
          </w:hyperlink>
        </w:p>
        <w:p w:rsidR="001767EA" w:rsidRDefault="00D72DC4">
          <w:pPr>
            <w:pStyle w:val="TOC1"/>
            <w:tabs>
              <w:tab w:val="right" w:leader="dot" w:pos="9609"/>
            </w:tabs>
            <w:rPr>
              <w:noProof/>
            </w:rPr>
          </w:pPr>
          <w:hyperlink w:anchor="_Toc243084488" w:history="1">
            <w:r w:rsidR="001767EA" w:rsidRPr="009A11E5">
              <w:rPr>
                <w:rStyle w:val="Hyperlink"/>
                <w:noProof/>
              </w:rPr>
              <w:t>Chapter 21 — Client multi-tenancy, privacy and data governance</w:t>
            </w:r>
            <w:r w:rsidR="001767EA">
              <w:rPr>
                <w:noProof/>
                <w:webHidden/>
              </w:rPr>
              <w:tab/>
            </w:r>
            <w:r w:rsidR="001767EA">
              <w:rPr>
                <w:noProof/>
                <w:webHidden/>
              </w:rPr>
              <w:fldChar w:fldCharType="begin"/>
            </w:r>
            <w:r w:rsidR="001767EA">
              <w:rPr>
                <w:noProof/>
                <w:webHidden/>
              </w:rPr>
              <w:instrText xml:space="preserve"> PAGEREF _Toc243084488 \h </w:instrText>
            </w:r>
            <w:r w:rsidR="001767EA">
              <w:rPr>
                <w:noProof/>
                <w:webHidden/>
              </w:rPr>
            </w:r>
            <w:r w:rsidR="001767EA">
              <w:rPr>
                <w:noProof/>
                <w:webHidden/>
              </w:rPr>
              <w:fldChar w:fldCharType="separate"/>
            </w:r>
            <w:r w:rsidR="001767EA">
              <w:rPr>
                <w:noProof/>
                <w:webHidden/>
              </w:rPr>
              <w:t>25</w:t>
            </w:r>
            <w:r w:rsidR="001767EA">
              <w:rPr>
                <w:noProof/>
                <w:webHidden/>
              </w:rPr>
              <w:fldChar w:fldCharType="end"/>
            </w:r>
          </w:hyperlink>
        </w:p>
        <w:p w:rsidR="001767EA" w:rsidRDefault="00D72DC4">
          <w:pPr>
            <w:pStyle w:val="TOC2"/>
            <w:tabs>
              <w:tab w:val="right" w:leader="dot" w:pos="9609"/>
            </w:tabs>
            <w:rPr>
              <w:noProof/>
            </w:rPr>
          </w:pPr>
          <w:hyperlink w:anchor="_Toc243084489" w:history="1">
            <w:r w:rsidR="001767EA" w:rsidRPr="009A11E5">
              <w:rPr>
                <w:rStyle w:val="Hyperlink"/>
                <w:noProof/>
              </w:rPr>
              <w:t>21.1  Tenant isolation</w:t>
            </w:r>
            <w:r w:rsidR="001767EA">
              <w:rPr>
                <w:noProof/>
                <w:webHidden/>
              </w:rPr>
              <w:tab/>
            </w:r>
            <w:r w:rsidR="001767EA">
              <w:rPr>
                <w:noProof/>
                <w:webHidden/>
              </w:rPr>
              <w:fldChar w:fldCharType="begin"/>
            </w:r>
            <w:r w:rsidR="001767EA">
              <w:rPr>
                <w:noProof/>
                <w:webHidden/>
              </w:rPr>
              <w:instrText xml:space="preserve"> PAGEREF _Toc243084489 \h </w:instrText>
            </w:r>
            <w:r w:rsidR="001767EA">
              <w:rPr>
                <w:noProof/>
                <w:webHidden/>
              </w:rPr>
            </w:r>
            <w:r w:rsidR="001767EA">
              <w:rPr>
                <w:noProof/>
                <w:webHidden/>
              </w:rPr>
              <w:fldChar w:fldCharType="separate"/>
            </w:r>
            <w:r w:rsidR="001767EA">
              <w:rPr>
                <w:noProof/>
                <w:webHidden/>
              </w:rPr>
              <w:t>25</w:t>
            </w:r>
            <w:r w:rsidR="001767EA">
              <w:rPr>
                <w:noProof/>
                <w:webHidden/>
              </w:rPr>
              <w:fldChar w:fldCharType="end"/>
            </w:r>
          </w:hyperlink>
        </w:p>
        <w:p w:rsidR="001767EA" w:rsidRDefault="00D72DC4">
          <w:pPr>
            <w:pStyle w:val="TOC2"/>
            <w:tabs>
              <w:tab w:val="right" w:leader="dot" w:pos="9609"/>
            </w:tabs>
            <w:rPr>
              <w:noProof/>
            </w:rPr>
          </w:pPr>
          <w:hyperlink w:anchor="_Toc243084490" w:history="1">
            <w:r w:rsidR="001767EA" w:rsidRPr="009A11E5">
              <w:rPr>
                <w:rStyle w:val="Hyperlink"/>
                <w:noProof/>
              </w:rPr>
              <w:t>21.2  Data lifecycle</w:t>
            </w:r>
            <w:r w:rsidR="001767EA">
              <w:rPr>
                <w:noProof/>
                <w:webHidden/>
              </w:rPr>
              <w:tab/>
            </w:r>
            <w:r w:rsidR="001767EA">
              <w:rPr>
                <w:noProof/>
                <w:webHidden/>
              </w:rPr>
              <w:fldChar w:fldCharType="begin"/>
            </w:r>
            <w:r w:rsidR="001767EA">
              <w:rPr>
                <w:noProof/>
                <w:webHidden/>
              </w:rPr>
              <w:instrText xml:space="preserve"> PAGEREF _Toc243084490 \h </w:instrText>
            </w:r>
            <w:r w:rsidR="001767EA">
              <w:rPr>
                <w:noProof/>
                <w:webHidden/>
              </w:rPr>
            </w:r>
            <w:r w:rsidR="001767EA">
              <w:rPr>
                <w:noProof/>
                <w:webHidden/>
              </w:rPr>
              <w:fldChar w:fldCharType="separate"/>
            </w:r>
            <w:r w:rsidR="001767EA">
              <w:rPr>
                <w:noProof/>
                <w:webHidden/>
              </w:rPr>
              <w:t>25</w:t>
            </w:r>
            <w:r w:rsidR="001767EA">
              <w:rPr>
                <w:noProof/>
                <w:webHidden/>
              </w:rPr>
              <w:fldChar w:fldCharType="end"/>
            </w:r>
          </w:hyperlink>
        </w:p>
        <w:p w:rsidR="001767EA" w:rsidRDefault="00D72DC4">
          <w:pPr>
            <w:pStyle w:val="TOC2"/>
            <w:tabs>
              <w:tab w:val="right" w:leader="dot" w:pos="9609"/>
            </w:tabs>
            <w:rPr>
              <w:noProof/>
            </w:rPr>
          </w:pPr>
          <w:hyperlink w:anchor="_Toc243084491" w:history="1">
            <w:r w:rsidR="001767EA" w:rsidRPr="009A11E5">
              <w:rPr>
                <w:rStyle w:val="Hyperlink"/>
                <w:noProof/>
              </w:rPr>
              <w:t>21.3  Business governance</w:t>
            </w:r>
            <w:r w:rsidR="001767EA">
              <w:rPr>
                <w:noProof/>
                <w:webHidden/>
              </w:rPr>
              <w:tab/>
            </w:r>
            <w:r w:rsidR="001767EA">
              <w:rPr>
                <w:noProof/>
                <w:webHidden/>
              </w:rPr>
              <w:fldChar w:fldCharType="begin"/>
            </w:r>
            <w:r w:rsidR="001767EA">
              <w:rPr>
                <w:noProof/>
                <w:webHidden/>
              </w:rPr>
              <w:instrText xml:space="preserve"> PAGEREF _Toc243084491 \h </w:instrText>
            </w:r>
            <w:r w:rsidR="001767EA">
              <w:rPr>
                <w:noProof/>
                <w:webHidden/>
              </w:rPr>
            </w:r>
            <w:r w:rsidR="001767EA">
              <w:rPr>
                <w:noProof/>
                <w:webHidden/>
              </w:rPr>
              <w:fldChar w:fldCharType="separate"/>
            </w:r>
            <w:r w:rsidR="001767EA">
              <w:rPr>
                <w:noProof/>
                <w:webHidden/>
              </w:rPr>
              <w:t>25</w:t>
            </w:r>
            <w:r w:rsidR="001767EA">
              <w:rPr>
                <w:noProof/>
                <w:webHidden/>
              </w:rPr>
              <w:fldChar w:fldCharType="end"/>
            </w:r>
          </w:hyperlink>
        </w:p>
        <w:p w:rsidR="001767EA" w:rsidRDefault="00D72DC4">
          <w:pPr>
            <w:pStyle w:val="TOC2"/>
            <w:tabs>
              <w:tab w:val="right" w:leader="dot" w:pos="9609"/>
            </w:tabs>
            <w:rPr>
              <w:noProof/>
            </w:rPr>
          </w:pPr>
          <w:hyperlink w:anchor="_Toc243084492" w:history="1">
            <w:r w:rsidR="001767EA" w:rsidRPr="009A11E5">
              <w:rPr>
                <w:rStyle w:val="Hyperlink"/>
                <w:noProof/>
              </w:rPr>
              <w:t>21.L  Hands-on laboratory and acceptance criteria</w:t>
            </w:r>
            <w:r w:rsidR="001767EA">
              <w:rPr>
                <w:noProof/>
                <w:webHidden/>
              </w:rPr>
              <w:tab/>
            </w:r>
            <w:r w:rsidR="001767EA">
              <w:rPr>
                <w:noProof/>
                <w:webHidden/>
              </w:rPr>
              <w:fldChar w:fldCharType="begin"/>
            </w:r>
            <w:r w:rsidR="001767EA">
              <w:rPr>
                <w:noProof/>
                <w:webHidden/>
              </w:rPr>
              <w:instrText xml:space="preserve"> PAGEREF _Toc243084492 \h </w:instrText>
            </w:r>
            <w:r w:rsidR="001767EA">
              <w:rPr>
                <w:noProof/>
                <w:webHidden/>
              </w:rPr>
            </w:r>
            <w:r w:rsidR="001767EA">
              <w:rPr>
                <w:noProof/>
                <w:webHidden/>
              </w:rPr>
              <w:fldChar w:fldCharType="separate"/>
            </w:r>
            <w:r w:rsidR="001767EA">
              <w:rPr>
                <w:noProof/>
                <w:webHidden/>
              </w:rPr>
              <w:t>25</w:t>
            </w:r>
            <w:r w:rsidR="001767EA">
              <w:rPr>
                <w:noProof/>
                <w:webHidden/>
              </w:rPr>
              <w:fldChar w:fldCharType="end"/>
            </w:r>
          </w:hyperlink>
        </w:p>
        <w:p w:rsidR="001767EA" w:rsidRDefault="00D72DC4">
          <w:pPr>
            <w:pStyle w:val="TOC1"/>
            <w:tabs>
              <w:tab w:val="right" w:leader="dot" w:pos="9609"/>
            </w:tabs>
            <w:rPr>
              <w:noProof/>
            </w:rPr>
          </w:pPr>
          <w:hyperlink w:anchor="_Toc243084493" w:history="1">
            <w:r w:rsidR="001767EA" w:rsidRPr="009A11E5">
              <w:rPr>
                <w:rStyle w:val="Hyperlink"/>
                <w:noProof/>
              </w:rPr>
              <w:t>Chapter 22 — Google Cloud and Kubernetes deployment architecture</w:t>
            </w:r>
            <w:r w:rsidR="001767EA">
              <w:rPr>
                <w:noProof/>
                <w:webHidden/>
              </w:rPr>
              <w:tab/>
            </w:r>
            <w:r w:rsidR="001767EA">
              <w:rPr>
                <w:noProof/>
                <w:webHidden/>
              </w:rPr>
              <w:fldChar w:fldCharType="begin"/>
            </w:r>
            <w:r w:rsidR="001767EA">
              <w:rPr>
                <w:noProof/>
                <w:webHidden/>
              </w:rPr>
              <w:instrText xml:space="preserve"> PAGEREF _Toc243084493 \h </w:instrText>
            </w:r>
            <w:r w:rsidR="001767EA">
              <w:rPr>
                <w:noProof/>
                <w:webHidden/>
              </w:rPr>
            </w:r>
            <w:r w:rsidR="001767EA">
              <w:rPr>
                <w:noProof/>
                <w:webHidden/>
              </w:rPr>
              <w:fldChar w:fldCharType="separate"/>
            </w:r>
            <w:r w:rsidR="001767EA">
              <w:rPr>
                <w:noProof/>
                <w:webHidden/>
              </w:rPr>
              <w:t>26</w:t>
            </w:r>
            <w:r w:rsidR="001767EA">
              <w:rPr>
                <w:noProof/>
                <w:webHidden/>
              </w:rPr>
              <w:fldChar w:fldCharType="end"/>
            </w:r>
          </w:hyperlink>
        </w:p>
        <w:p w:rsidR="001767EA" w:rsidRDefault="00D72DC4">
          <w:pPr>
            <w:pStyle w:val="TOC2"/>
            <w:tabs>
              <w:tab w:val="right" w:leader="dot" w:pos="9609"/>
            </w:tabs>
            <w:rPr>
              <w:noProof/>
            </w:rPr>
          </w:pPr>
          <w:hyperlink w:anchor="_Toc243084494" w:history="1">
            <w:r w:rsidR="001767EA" w:rsidRPr="009A11E5">
              <w:rPr>
                <w:rStyle w:val="Hyperlink"/>
                <w:noProof/>
              </w:rPr>
              <w:t>22.1  Compute roles</w:t>
            </w:r>
            <w:r w:rsidR="001767EA">
              <w:rPr>
                <w:noProof/>
                <w:webHidden/>
              </w:rPr>
              <w:tab/>
            </w:r>
            <w:r w:rsidR="001767EA">
              <w:rPr>
                <w:noProof/>
                <w:webHidden/>
              </w:rPr>
              <w:fldChar w:fldCharType="begin"/>
            </w:r>
            <w:r w:rsidR="001767EA">
              <w:rPr>
                <w:noProof/>
                <w:webHidden/>
              </w:rPr>
              <w:instrText xml:space="preserve"> PAGEREF _Toc243084494 \h </w:instrText>
            </w:r>
            <w:r w:rsidR="001767EA">
              <w:rPr>
                <w:noProof/>
                <w:webHidden/>
              </w:rPr>
            </w:r>
            <w:r w:rsidR="001767EA">
              <w:rPr>
                <w:noProof/>
                <w:webHidden/>
              </w:rPr>
              <w:fldChar w:fldCharType="separate"/>
            </w:r>
            <w:r w:rsidR="001767EA">
              <w:rPr>
                <w:noProof/>
                <w:webHidden/>
              </w:rPr>
              <w:t>26</w:t>
            </w:r>
            <w:r w:rsidR="001767EA">
              <w:rPr>
                <w:noProof/>
                <w:webHidden/>
              </w:rPr>
              <w:fldChar w:fldCharType="end"/>
            </w:r>
          </w:hyperlink>
        </w:p>
        <w:p w:rsidR="001767EA" w:rsidRDefault="00D72DC4">
          <w:pPr>
            <w:pStyle w:val="TOC2"/>
            <w:tabs>
              <w:tab w:val="right" w:leader="dot" w:pos="9609"/>
            </w:tabs>
            <w:rPr>
              <w:noProof/>
            </w:rPr>
          </w:pPr>
          <w:hyperlink w:anchor="_Toc243084495" w:history="1">
            <w:r w:rsidR="001767EA" w:rsidRPr="009A11E5">
              <w:rPr>
                <w:rStyle w:val="Hyperlink"/>
                <w:noProof/>
              </w:rPr>
              <w:t>22.2  GKE foundations</w:t>
            </w:r>
            <w:r w:rsidR="001767EA">
              <w:rPr>
                <w:noProof/>
                <w:webHidden/>
              </w:rPr>
              <w:tab/>
            </w:r>
            <w:r w:rsidR="001767EA">
              <w:rPr>
                <w:noProof/>
                <w:webHidden/>
              </w:rPr>
              <w:fldChar w:fldCharType="begin"/>
            </w:r>
            <w:r w:rsidR="001767EA">
              <w:rPr>
                <w:noProof/>
                <w:webHidden/>
              </w:rPr>
              <w:instrText xml:space="preserve"> PAGEREF _Toc243084495 \h </w:instrText>
            </w:r>
            <w:r w:rsidR="001767EA">
              <w:rPr>
                <w:noProof/>
                <w:webHidden/>
              </w:rPr>
            </w:r>
            <w:r w:rsidR="001767EA">
              <w:rPr>
                <w:noProof/>
                <w:webHidden/>
              </w:rPr>
              <w:fldChar w:fldCharType="separate"/>
            </w:r>
            <w:r w:rsidR="001767EA">
              <w:rPr>
                <w:noProof/>
                <w:webHidden/>
              </w:rPr>
              <w:t>26</w:t>
            </w:r>
            <w:r w:rsidR="001767EA">
              <w:rPr>
                <w:noProof/>
                <w:webHidden/>
              </w:rPr>
              <w:fldChar w:fldCharType="end"/>
            </w:r>
          </w:hyperlink>
        </w:p>
        <w:p w:rsidR="001767EA" w:rsidRDefault="00D72DC4">
          <w:pPr>
            <w:pStyle w:val="TOC2"/>
            <w:tabs>
              <w:tab w:val="right" w:leader="dot" w:pos="9609"/>
            </w:tabs>
            <w:rPr>
              <w:noProof/>
            </w:rPr>
          </w:pPr>
          <w:hyperlink w:anchor="_Toc243084496" w:history="1">
            <w:r w:rsidR="001767EA" w:rsidRPr="009A11E5">
              <w:rPr>
                <w:rStyle w:val="Hyperlink"/>
                <w:noProof/>
              </w:rPr>
              <w:t>22.3  Cloud SQL design</w:t>
            </w:r>
            <w:r w:rsidR="001767EA">
              <w:rPr>
                <w:noProof/>
                <w:webHidden/>
              </w:rPr>
              <w:tab/>
            </w:r>
            <w:r w:rsidR="001767EA">
              <w:rPr>
                <w:noProof/>
                <w:webHidden/>
              </w:rPr>
              <w:fldChar w:fldCharType="begin"/>
            </w:r>
            <w:r w:rsidR="001767EA">
              <w:rPr>
                <w:noProof/>
                <w:webHidden/>
              </w:rPr>
              <w:instrText xml:space="preserve"> PAGEREF _Toc243084496 \h </w:instrText>
            </w:r>
            <w:r w:rsidR="001767EA">
              <w:rPr>
                <w:noProof/>
                <w:webHidden/>
              </w:rPr>
            </w:r>
            <w:r w:rsidR="001767EA">
              <w:rPr>
                <w:noProof/>
                <w:webHidden/>
              </w:rPr>
              <w:fldChar w:fldCharType="separate"/>
            </w:r>
            <w:r w:rsidR="001767EA">
              <w:rPr>
                <w:noProof/>
                <w:webHidden/>
              </w:rPr>
              <w:t>26</w:t>
            </w:r>
            <w:r w:rsidR="001767EA">
              <w:rPr>
                <w:noProof/>
                <w:webHidden/>
              </w:rPr>
              <w:fldChar w:fldCharType="end"/>
            </w:r>
          </w:hyperlink>
        </w:p>
        <w:p w:rsidR="001767EA" w:rsidRDefault="00D72DC4">
          <w:pPr>
            <w:pStyle w:val="TOC2"/>
            <w:tabs>
              <w:tab w:val="right" w:leader="dot" w:pos="9609"/>
            </w:tabs>
            <w:rPr>
              <w:noProof/>
            </w:rPr>
          </w:pPr>
          <w:hyperlink w:anchor="_Toc243084497" w:history="1">
            <w:r w:rsidR="001767EA" w:rsidRPr="009A11E5">
              <w:rPr>
                <w:rStyle w:val="Hyperlink"/>
                <w:noProof/>
              </w:rPr>
              <w:t>22.L  Hands-on laboratory and acceptance criteria</w:t>
            </w:r>
            <w:r w:rsidR="001767EA">
              <w:rPr>
                <w:noProof/>
                <w:webHidden/>
              </w:rPr>
              <w:tab/>
            </w:r>
            <w:r w:rsidR="001767EA">
              <w:rPr>
                <w:noProof/>
                <w:webHidden/>
              </w:rPr>
              <w:fldChar w:fldCharType="begin"/>
            </w:r>
            <w:r w:rsidR="001767EA">
              <w:rPr>
                <w:noProof/>
                <w:webHidden/>
              </w:rPr>
              <w:instrText xml:space="preserve"> PAGEREF _Toc243084497 \h </w:instrText>
            </w:r>
            <w:r w:rsidR="001767EA">
              <w:rPr>
                <w:noProof/>
                <w:webHidden/>
              </w:rPr>
            </w:r>
            <w:r w:rsidR="001767EA">
              <w:rPr>
                <w:noProof/>
                <w:webHidden/>
              </w:rPr>
              <w:fldChar w:fldCharType="separate"/>
            </w:r>
            <w:r w:rsidR="001767EA">
              <w:rPr>
                <w:noProof/>
                <w:webHidden/>
              </w:rPr>
              <w:t>26</w:t>
            </w:r>
            <w:r w:rsidR="001767EA">
              <w:rPr>
                <w:noProof/>
                <w:webHidden/>
              </w:rPr>
              <w:fldChar w:fldCharType="end"/>
            </w:r>
          </w:hyperlink>
        </w:p>
        <w:p w:rsidR="001767EA" w:rsidRDefault="00D72DC4">
          <w:pPr>
            <w:pStyle w:val="TOC1"/>
            <w:tabs>
              <w:tab w:val="right" w:leader="dot" w:pos="9609"/>
            </w:tabs>
            <w:rPr>
              <w:noProof/>
            </w:rPr>
          </w:pPr>
          <w:hyperlink w:anchor="_Toc243084498" w:history="1">
            <w:r w:rsidR="001767EA" w:rsidRPr="009A11E5">
              <w:rPr>
                <w:rStyle w:val="Hyperlink"/>
                <w:noProof/>
              </w:rPr>
              <w:t>Chapter 23 — Terraform IaC and GitOps for agent infrastructure</w:t>
            </w:r>
            <w:r w:rsidR="001767EA">
              <w:rPr>
                <w:noProof/>
                <w:webHidden/>
              </w:rPr>
              <w:tab/>
            </w:r>
            <w:r w:rsidR="001767EA">
              <w:rPr>
                <w:noProof/>
                <w:webHidden/>
              </w:rPr>
              <w:fldChar w:fldCharType="begin"/>
            </w:r>
            <w:r w:rsidR="001767EA">
              <w:rPr>
                <w:noProof/>
                <w:webHidden/>
              </w:rPr>
              <w:instrText xml:space="preserve"> PAGEREF _Toc243084498 \h </w:instrText>
            </w:r>
            <w:r w:rsidR="001767EA">
              <w:rPr>
                <w:noProof/>
                <w:webHidden/>
              </w:rPr>
            </w:r>
            <w:r w:rsidR="001767EA">
              <w:rPr>
                <w:noProof/>
                <w:webHidden/>
              </w:rPr>
              <w:fldChar w:fldCharType="separate"/>
            </w:r>
            <w:r w:rsidR="001767EA">
              <w:rPr>
                <w:noProof/>
                <w:webHidden/>
              </w:rPr>
              <w:t>27</w:t>
            </w:r>
            <w:r w:rsidR="001767EA">
              <w:rPr>
                <w:noProof/>
                <w:webHidden/>
              </w:rPr>
              <w:fldChar w:fldCharType="end"/>
            </w:r>
          </w:hyperlink>
        </w:p>
        <w:p w:rsidR="001767EA" w:rsidRDefault="00D72DC4">
          <w:pPr>
            <w:pStyle w:val="TOC2"/>
            <w:tabs>
              <w:tab w:val="right" w:leader="dot" w:pos="9609"/>
            </w:tabs>
            <w:rPr>
              <w:noProof/>
            </w:rPr>
          </w:pPr>
          <w:hyperlink w:anchor="_Toc243084499" w:history="1">
            <w:r w:rsidR="001767EA" w:rsidRPr="009A11E5">
              <w:rPr>
                <w:rStyle w:val="Hyperlink"/>
                <w:noProof/>
              </w:rPr>
              <w:t>23.1  Terraform workflow</w:t>
            </w:r>
            <w:r w:rsidR="001767EA">
              <w:rPr>
                <w:noProof/>
                <w:webHidden/>
              </w:rPr>
              <w:tab/>
            </w:r>
            <w:r w:rsidR="001767EA">
              <w:rPr>
                <w:noProof/>
                <w:webHidden/>
              </w:rPr>
              <w:fldChar w:fldCharType="begin"/>
            </w:r>
            <w:r w:rsidR="001767EA">
              <w:rPr>
                <w:noProof/>
                <w:webHidden/>
              </w:rPr>
              <w:instrText xml:space="preserve"> PAGEREF _Toc243084499 \h </w:instrText>
            </w:r>
            <w:r w:rsidR="001767EA">
              <w:rPr>
                <w:noProof/>
                <w:webHidden/>
              </w:rPr>
            </w:r>
            <w:r w:rsidR="001767EA">
              <w:rPr>
                <w:noProof/>
                <w:webHidden/>
              </w:rPr>
              <w:fldChar w:fldCharType="separate"/>
            </w:r>
            <w:r w:rsidR="001767EA">
              <w:rPr>
                <w:noProof/>
                <w:webHidden/>
              </w:rPr>
              <w:t>27</w:t>
            </w:r>
            <w:r w:rsidR="001767EA">
              <w:rPr>
                <w:noProof/>
                <w:webHidden/>
              </w:rPr>
              <w:fldChar w:fldCharType="end"/>
            </w:r>
          </w:hyperlink>
        </w:p>
        <w:p w:rsidR="001767EA" w:rsidRDefault="00D72DC4">
          <w:pPr>
            <w:pStyle w:val="TOC2"/>
            <w:tabs>
              <w:tab w:val="right" w:leader="dot" w:pos="9609"/>
            </w:tabs>
            <w:rPr>
              <w:noProof/>
            </w:rPr>
          </w:pPr>
          <w:hyperlink w:anchor="_Toc243084500" w:history="1">
            <w:r w:rsidR="001767EA" w:rsidRPr="009A11E5">
              <w:rPr>
                <w:rStyle w:val="Hyperlink"/>
                <w:noProof/>
              </w:rPr>
              <w:t>23.2  GitOps delivery</w:t>
            </w:r>
            <w:r w:rsidR="001767EA">
              <w:rPr>
                <w:noProof/>
                <w:webHidden/>
              </w:rPr>
              <w:tab/>
            </w:r>
            <w:r w:rsidR="001767EA">
              <w:rPr>
                <w:noProof/>
                <w:webHidden/>
              </w:rPr>
              <w:fldChar w:fldCharType="begin"/>
            </w:r>
            <w:r w:rsidR="001767EA">
              <w:rPr>
                <w:noProof/>
                <w:webHidden/>
              </w:rPr>
              <w:instrText xml:space="preserve"> PAGEREF _Toc243084500 \h </w:instrText>
            </w:r>
            <w:r w:rsidR="001767EA">
              <w:rPr>
                <w:noProof/>
                <w:webHidden/>
              </w:rPr>
            </w:r>
            <w:r w:rsidR="001767EA">
              <w:rPr>
                <w:noProof/>
                <w:webHidden/>
              </w:rPr>
              <w:fldChar w:fldCharType="separate"/>
            </w:r>
            <w:r w:rsidR="001767EA">
              <w:rPr>
                <w:noProof/>
                <w:webHidden/>
              </w:rPr>
              <w:t>27</w:t>
            </w:r>
            <w:r w:rsidR="001767EA">
              <w:rPr>
                <w:noProof/>
                <w:webHidden/>
              </w:rPr>
              <w:fldChar w:fldCharType="end"/>
            </w:r>
          </w:hyperlink>
        </w:p>
        <w:p w:rsidR="001767EA" w:rsidRDefault="00D72DC4">
          <w:pPr>
            <w:pStyle w:val="TOC2"/>
            <w:tabs>
              <w:tab w:val="right" w:leader="dot" w:pos="9609"/>
            </w:tabs>
            <w:rPr>
              <w:noProof/>
            </w:rPr>
          </w:pPr>
          <w:hyperlink w:anchor="_Toc243084501" w:history="1">
            <w:r w:rsidR="001767EA" w:rsidRPr="009A11E5">
              <w:rPr>
                <w:rStyle w:val="Hyperlink"/>
                <w:noProof/>
              </w:rPr>
              <w:t>23.3  High-risk changes</w:t>
            </w:r>
            <w:r w:rsidR="001767EA">
              <w:rPr>
                <w:noProof/>
                <w:webHidden/>
              </w:rPr>
              <w:tab/>
            </w:r>
            <w:r w:rsidR="001767EA">
              <w:rPr>
                <w:noProof/>
                <w:webHidden/>
              </w:rPr>
              <w:fldChar w:fldCharType="begin"/>
            </w:r>
            <w:r w:rsidR="001767EA">
              <w:rPr>
                <w:noProof/>
                <w:webHidden/>
              </w:rPr>
              <w:instrText xml:space="preserve"> PAGEREF _Toc243084501 \h </w:instrText>
            </w:r>
            <w:r w:rsidR="001767EA">
              <w:rPr>
                <w:noProof/>
                <w:webHidden/>
              </w:rPr>
            </w:r>
            <w:r w:rsidR="001767EA">
              <w:rPr>
                <w:noProof/>
                <w:webHidden/>
              </w:rPr>
              <w:fldChar w:fldCharType="separate"/>
            </w:r>
            <w:r w:rsidR="001767EA">
              <w:rPr>
                <w:noProof/>
                <w:webHidden/>
              </w:rPr>
              <w:t>27</w:t>
            </w:r>
            <w:r w:rsidR="001767EA">
              <w:rPr>
                <w:noProof/>
                <w:webHidden/>
              </w:rPr>
              <w:fldChar w:fldCharType="end"/>
            </w:r>
          </w:hyperlink>
        </w:p>
        <w:p w:rsidR="001767EA" w:rsidRDefault="00D72DC4">
          <w:pPr>
            <w:pStyle w:val="TOC2"/>
            <w:tabs>
              <w:tab w:val="right" w:leader="dot" w:pos="9609"/>
            </w:tabs>
            <w:rPr>
              <w:noProof/>
            </w:rPr>
          </w:pPr>
          <w:hyperlink w:anchor="_Toc243084502" w:history="1">
            <w:r w:rsidR="001767EA" w:rsidRPr="009A11E5">
              <w:rPr>
                <w:rStyle w:val="Hyperlink"/>
                <w:noProof/>
              </w:rPr>
              <w:t>23.L  Hands-on laboratory and acceptance criteria</w:t>
            </w:r>
            <w:r w:rsidR="001767EA">
              <w:rPr>
                <w:noProof/>
                <w:webHidden/>
              </w:rPr>
              <w:tab/>
            </w:r>
            <w:r w:rsidR="001767EA">
              <w:rPr>
                <w:noProof/>
                <w:webHidden/>
              </w:rPr>
              <w:fldChar w:fldCharType="begin"/>
            </w:r>
            <w:r w:rsidR="001767EA">
              <w:rPr>
                <w:noProof/>
                <w:webHidden/>
              </w:rPr>
              <w:instrText xml:space="preserve"> PAGEREF _Toc243084502 \h </w:instrText>
            </w:r>
            <w:r w:rsidR="001767EA">
              <w:rPr>
                <w:noProof/>
                <w:webHidden/>
              </w:rPr>
            </w:r>
            <w:r w:rsidR="001767EA">
              <w:rPr>
                <w:noProof/>
                <w:webHidden/>
              </w:rPr>
              <w:fldChar w:fldCharType="separate"/>
            </w:r>
            <w:r w:rsidR="001767EA">
              <w:rPr>
                <w:noProof/>
                <w:webHidden/>
              </w:rPr>
              <w:t>27</w:t>
            </w:r>
            <w:r w:rsidR="001767EA">
              <w:rPr>
                <w:noProof/>
                <w:webHidden/>
              </w:rPr>
              <w:fldChar w:fldCharType="end"/>
            </w:r>
          </w:hyperlink>
        </w:p>
        <w:p w:rsidR="001767EA" w:rsidRDefault="00D72DC4">
          <w:pPr>
            <w:pStyle w:val="TOC1"/>
            <w:tabs>
              <w:tab w:val="right" w:leader="dot" w:pos="9609"/>
            </w:tabs>
            <w:rPr>
              <w:noProof/>
            </w:rPr>
          </w:pPr>
          <w:hyperlink w:anchor="_Toc243084503" w:history="1">
            <w:r w:rsidR="001767EA" w:rsidRPr="009A11E5">
              <w:rPr>
                <w:rStyle w:val="Hyperlink"/>
                <w:noProof/>
              </w:rPr>
              <w:t>Chapter 24 — DevSecOps, supply chain and release engineering</w:t>
            </w:r>
            <w:r w:rsidR="001767EA">
              <w:rPr>
                <w:noProof/>
                <w:webHidden/>
              </w:rPr>
              <w:tab/>
            </w:r>
            <w:r w:rsidR="001767EA">
              <w:rPr>
                <w:noProof/>
                <w:webHidden/>
              </w:rPr>
              <w:fldChar w:fldCharType="begin"/>
            </w:r>
            <w:r w:rsidR="001767EA">
              <w:rPr>
                <w:noProof/>
                <w:webHidden/>
              </w:rPr>
              <w:instrText xml:space="preserve"> PAGEREF _Toc243084503 \h </w:instrText>
            </w:r>
            <w:r w:rsidR="001767EA">
              <w:rPr>
                <w:noProof/>
                <w:webHidden/>
              </w:rPr>
            </w:r>
            <w:r w:rsidR="001767EA">
              <w:rPr>
                <w:noProof/>
                <w:webHidden/>
              </w:rPr>
              <w:fldChar w:fldCharType="separate"/>
            </w:r>
            <w:r w:rsidR="001767EA">
              <w:rPr>
                <w:noProof/>
                <w:webHidden/>
              </w:rPr>
              <w:t>28</w:t>
            </w:r>
            <w:r w:rsidR="001767EA">
              <w:rPr>
                <w:noProof/>
                <w:webHidden/>
              </w:rPr>
              <w:fldChar w:fldCharType="end"/>
            </w:r>
          </w:hyperlink>
        </w:p>
        <w:p w:rsidR="001767EA" w:rsidRDefault="00D72DC4">
          <w:pPr>
            <w:pStyle w:val="TOC2"/>
            <w:tabs>
              <w:tab w:val="right" w:leader="dot" w:pos="9609"/>
            </w:tabs>
            <w:rPr>
              <w:noProof/>
            </w:rPr>
          </w:pPr>
          <w:hyperlink w:anchor="_Toc243084504" w:history="1">
            <w:r w:rsidR="001767EA" w:rsidRPr="009A11E5">
              <w:rPr>
                <w:rStyle w:val="Hyperlink"/>
                <w:noProof/>
              </w:rPr>
              <w:t>24.1  Pipeline stages</w:t>
            </w:r>
            <w:r w:rsidR="001767EA">
              <w:rPr>
                <w:noProof/>
                <w:webHidden/>
              </w:rPr>
              <w:tab/>
            </w:r>
            <w:r w:rsidR="001767EA">
              <w:rPr>
                <w:noProof/>
                <w:webHidden/>
              </w:rPr>
              <w:fldChar w:fldCharType="begin"/>
            </w:r>
            <w:r w:rsidR="001767EA">
              <w:rPr>
                <w:noProof/>
                <w:webHidden/>
              </w:rPr>
              <w:instrText xml:space="preserve"> PAGEREF _Toc243084504 \h </w:instrText>
            </w:r>
            <w:r w:rsidR="001767EA">
              <w:rPr>
                <w:noProof/>
                <w:webHidden/>
              </w:rPr>
            </w:r>
            <w:r w:rsidR="001767EA">
              <w:rPr>
                <w:noProof/>
                <w:webHidden/>
              </w:rPr>
              <w:fldChar w:fldCharType="separate"/>
            </w:r>
            <w:r w:rsidR="001767EA">
              <w:rPr>
                <w:noProof/>
                <w:webHidden/>
              </w:rPr>
              <w:t>28</w:t>
            </w:r>
            <w:r w:rsidR="001767EA">
              <w:rPr>
                <w:noProof/>
                <w:webHidden/>
              </w:rPr>
              <w:fldChar w:fldCharType="end"/>
            </w:r>
          </w:hyperlink>
        </w:p>
        <w:p w:rsidR="001767EA" w:rsidRDefault="00D72DC4">
          <w:pPr>
            <w:pStyle w:val="TOC2"/>
            <w:tabs>
              <w:tab w:val="right" w:leader="dot" w:pos="9609"/>
            </w:tabs>
            <w:rPr>
              <w:noProof/>
            </w:rPr>
          </w:pPr>
          <w:hyperlink w:anchor="_Toc243084505" w:history="1">
            <w:r w:rsidR="001767EA" w:rsidRPr="009A11E5">
              <w:rPr>
                <w:rStyle w:val="Hyperlink"/>
                <w:noProof/>
              </w:rPr>
              <w:t>24.2  Identity and provenance</w:t>
            </w:r>
            <w:r w:rsidR="001767EA">
              <w:rPr>
                <w:noProof/>
                <w:webHidden/>
              </w:rPr>
              <w:tab/>
            </w:r>
            <w:r w:rsidR="001767EA">
              <w:rPr>
                <w:noProof/>
                <w:webHidden/>
              </w:rPr>
              <w:fldChar w:fldCharType="begin"/>
            </w:r>
            <w:r w:rsidR="001767EA">
              <w:rPr>
                <w:noProof/>
                <w:webHidden/>
              </w:rPr>
              <w:instrText xml:space="preserve"> PAGEREF _Toc243084505 \h </w:instrText>
            </w:r>
            <w:r w:rsidR="001767EA">
              <w:rPr>
                <w:noProof/>
                <w:webHidden/>
              </w:rPr>
            </w:r>
            <w:r w:rsidR="001767EA">
              <w:rPr>
                <w:noProof/>
                <w:webHidden/>
              </w:rPr>
              <w:fldChar w:fldCharType="separate"/>
            </w:r>
            <w:r w:rsidR="001767EA">
              <w:rPr>
                <w:noProof/>
                <w:webHidden/>
              </w:rPr>
              <w:t>28</w:t>
            </w:r>
            <w:r w:rsidR="001767EA">
              <w:rPr>
                <w:noProof/>
                <w:webHidden/>
              </w:rPr>
              <w:fldChar w:fldCharType="end"/>
            </w:r>
          </w:hyperlink>
        </w:p>
        <w:p w:rsidR="001767EA" w:rsidRDefault="00D72DC4">
          <w:pPr>
            <w:pStyle w:val="TOC2"/>
            <w:tabs>
              <w:tab w:val="right" w:leader="dot" w:pos="9609"/>
            </w:tabs>
            <w:rPr>
              <w:noProof/>
            </w:rPr>
          </w:pPr>
          <w:hyperlink w:anchor="_Toc243084506" w:history="1">
            <w:r w:rsidR="001767EA" w:rsidRPr="009A11E5">
              <w:rPr>
                <w:rStyle w:val="Hyperlink"/>
                <w:noProof/>
              </w:rPr>
              <w:t>24.3  Rollback and forward fixes</w:t>
            </w:r>
            <w:r w:rsidR="001767EA">
              <w:rPr>
                <w:noProof/>
                <w:webHidden/>
              </w:rPr>
              <w:tab/>
            </w:r>
            <w:r w:rsidR="001767EA">
              <w:rPr>
                <w:noProof/>
                <w:webHidden/>
              </w:rPr>
              <w:fldChar w:fldCharType="begin"/>
            </w:r>
            <w:r w:rsidR="001767EA">
              <w:rPr>
                <w:noProof/>
                <w:webHidden/>
              </w:rPr>
              <w:instrText xml:space="preserve"> PAGEREF _Toc243084506 \h </w:instrText>
            </w:r>
            <w:r w:rsidR="001767EA">
              <w:rPr>
                <w:noProof/>
                <w:webHidden/>
              </w:rPr>
            </w:r>
            <w:r w:rsidR="001767EA">
              <w:rPr>
                <w:noProof/>
                <w:webHidden/>
              </w:rPr>
              <w:fldChar w:fldCharType="separate"/>
            </w:r>
            <w:r w:rsidR="001767EA">
              <w:rPr>
                <w:noProof/>
                <w:webHidden/>
              </w:rPr>
              <w:t>28</w:t>
            </w:r>
            <w:r w:rsidR="001767EA">
              <w:rPr>
                <w:noProof/>
                <w:webHidden/>
              </w:rPr>
              <w:fldChar w:fldCharType="end"/>
            </w:r>
          </w:hyperlink>
        </w:p>
        <w:p w:rsidR="001767EA" w:rsidRDefault="00D72DC4">
          <w:pPr>
            <w:pStyle w:val="TOC2"/>
            <w:tabs>
              <w:tab w:val="right" w:leader="dot" w:pos="9609"/>
            </w:tabs>
            <w:rPr>
              <w:noProof/>
            </w:rPr>
          </w:pPr>
          <w:hyperlink w:anchor="_Toc243084507" w:history="1">
            <w:r w:rsidR="001767EA" w:rsidRPr="009A11E5">
              <w:rPr>
                <w:rStyle w:val="Hyperlink"/>
                <w:noProof/>
              </w:rPr>
              <w:t>24.L  Hands-on laboratory and acceptance criteria</w:t>
            </w:r>
            <w:r w:rsidR="001767EA">
              <w:rPr>
                <w:noProof/>
                <w:webHidden/>
              </w:rPr>
              <w:tab/>
            </w:r>
            <w:r w:rsidR="001767EA">
              <w:rPr>
                <w:noProof/>
                <w:webHidden/>
              </w:rPr>
              <w:fldChar w:fldCharType="begin"/>
            </w:r>
            <w:r w:rsidR="001767EA">
              <w:rPr>
                <w:noProof/>
                <w:webHidden/>
              </w:rPr>
              <w:instrText xml:space="preserve"> PAGEREF _Toc243084507 \h </w:instrText>
            </w:r>
            <w:r w:rsidR="001767EA">
              <w:rPr>
                <w:noProof/>
                <w:webHidden/>
              </w:rPr>
            </w:r>
            <w:r w:rsidR="001767EA">
              <w:rPr>
                <w:noProof/>
                <w:webHidden/>
              </w:rPr>
              <w:fldChar w:fldCharType="separate"/>
            </w:r>
            <w:r w:rsidR="001767EA">
              <w:rPr>
                <w:noProof/>
                <w:webHidden/>
              </w:rPr>
              <w:t>28</w:t>
            </w:r>
            <w:r w:rsidR="001767EA">
              <w:rPr>
                <w:noProof/>
                <w:webHidden/>
              </w:rPr>
              <w:fldChar w:fldCharType="end"/>
            </w:r>
          </w:hyperlink>
        </w:p>
        <w:p w:rsidR="001767EA" w:rsidRDefault="00D72DC4">
          <w:pPr>
            <w:pStyle w:val="TOC1"/>
            <w:tabs>
              <w:tab w:val="right" w:leader="dot" w:pos="9609"/>
            </w:tabs>
            <w:rPr>
              <w:noProof/>
            </w:rPr>
          </w:pPr>
          <w:hyperlink w:anchor="_Toc243084508" w:history="1">
            <w:r w:rsidR="001767EA" w:rsidRPr="009A11E5">
              <w:rPr>
                <w:rStyle w:val="Hyperlink"/>
                <w:noProof/>
              </w:rPr>
              <w:t>Chapter 25 — Specialist RedDust agents across the stack</w:t>
            </w:r>
            <w:r w:rsidR="001767EA">
              <w:rPr>
                <w:noProof/>
                <w:webHidden/>
              </w:rPr>
              <w:tab/>
            </w:r>
            <w:r w:rsidR="001767EA">
              <w:rPr>
                <w:noProof/>
                <w:webHidden/>
              </w:rPr>
              <w:fldChar w:fldCharType="begin"/>
            </w:r>
            <w:r w:rsidR="001767EA">
              <w:rPr>
                <w:noProof/>
                <w:webHidden/>
              </w:rPr>
              <w:instrText xml:space="preserve"> PAGEREF _Toc243084508 \h </w:instrText>
            </w:r>
            <w:r w:rsidR="001767EA">
              <w:rPr>
                <w:noProof/>
                <w:webHidden/>
              </w:rPr>
            </w:r>
            <w:r w:rsidR="001767EA">
              <w:rPr>
                <w:noProof/>
                <w:webHidden/>
              </w:rPr>
              <w:fldChar w:fldCharType="separate"/>
            </w:r>
            <w:r w:rsidR="001767EA">
              <w:rPr>
                <w:noProof/>
                <w:webHidden/>
              </w:rPr>
              <w:t>29</w:t>
            </w:r>
            <w:r w:rsidR="001767EA">
              <w:rPr>
                <w:noProof/>
                <w:webHidden/>
              </w:rPr>
              <w:fldChar w:fldCharType="end"/>
            </w:r>
          </w:hyperlink>
        </w:p>
        <w:p w:rsidR="001767EA" w:rsidRDefault="00D72DC4">
          <w:pPr>
            <w:pStyle w:val="TOC2"/>
            <w:tabs>
              <w:tab w:val="right" w:leader="dot" w:pos="9609"/>
            </w:tabs>
            <w:rPr>
              <w:noProof/>
            </w:rPr>
          </w:pPr>
          <w:hyperlink w:anchor="_Toc243084509" w:history="1">
            <w:r w:rsidR="001767EA" w:rsidRPr="009A11E5">
              <w:rPr>
                <w:rStyle w:val="Hyperlink"/>
                <w:noProof/>
              </w:rPr>
              <w:t>25.1  Mobile and WebRTC</w:t>
            </w:r>
            <w:r w:rsidR="001767EA">
              <w:rPr>
                <w:noProof/>
                <w:webHidden/>
              </w:rPr>
              <w:tab/>
            </w:r>
            <w:r w:rsidR="001767EA">
              <w:rPr>
                <w:noProof/>
                <w:webHidden/>
              </w:rPr>
              <w:fldChar w:fldCharType="begin"/>
            </w:r>
            <w:r w:rsidR="001767EA">
              <w:rPr>
                <w:noProof/>
                <w:webHidden/>
              </w:rPr>
              <w:instrText xml:space="preserve"> PAGEREF _Toc243084509 \h </w:instrText>
            </w:r>
            <w:r w:rsidR="001767EA">
              <w:rPr>
                <w:noProof/>
                <w:webHidden/>
              </w:rPr>
            </w:r>
            <w:r w:rsidR="001767EA">
              <w:rPr>
                <w:noProof/>
                <w:webHidden/>
              </w:rPr>
              <w:fldChar w:fldCharType="separate"/>
            </w:r>
            <w:r w:rsidR="001767EA">
              <w:rPr>
                <w:noProof/>
                <w:webHidden/>
              </w:rPr>
              <w:t>29</w:t>
            </w:r>
            <w:r w:rsidR="001767EA">
              <w:rPr>
                <w:noProof/>
                <w:webHidden/>
              </w:rPr>
              <w:fldChar w:fldCharType="end"/>
            </w:r>
          </w:hyperlink>
        </w:p>
        <w:p w:rsidR="001767EA" w:rsidRDefault="00D72DC4">
          <w:pPr>
            <w:pStyle w:val="TOC2"/>
            <w:tabs>
              <w:tab w:val="right" w:leader="dot" w:pos="9609"/>
            </w:tabs>
            <w:rPr>
              <w:noProof/>
            </w:rPr>
          </w:pPr>
          <w:hyperlink w:anchor="_Toc243084510" w:history="1">
            <w:r w:rsidR="001767EA" w:rsidRPr="009A11E5">
              <w:rPr>
                <w:rStyle w:val="Hyperlink"/>
                <w:noProof/>
              </w:rPr>
              <w:t>25.2  FastAPI and Cloud SQL</w:t>
            </w:r>
            <w:r w:rsidR="001767EA">
              <w:rPr>
                <w:noProof/>
                <w:webHidden/>
              </w:rPr>
              <w:tab/>
            </w:r>
            <w:r w:rsidR="001767EA">
              <w:rPr>
                <w:noProof/>
                <w:webHidden/>
              </w:rPr>
              <w:fldChar w:fldCharType="begin"/>
            </w:r>
            <w:r w:rsidR="001767EA">
              <w:rPr>
                <w:noProof/>
                <w:webHidden/>
              </w:rPr>
              <w:instrText xml:space="preserve"> PAGEREF _Toc243084510 \h </w:instrText>
            </w:r>
            <w:r w:rsidR="001767EA">
              <w:rPr>
                <w:noProof/>
                <w:webHidden/>
              </w:rPr>
            </w:r>
            <w:r w:rsidR="001767EA">
              <w:rPr>
                <w:noProof/>
                <w:webHidden/>
              </w:rPr>
              <w:fldChar w:fldCharType="separate"/>
            </w:r>
            <w:r w:rsidR="001767EA">
              <w:rPr>
                <w:noProof/>
                <w:webHidden/>
              </w:rPr>
              <w:t>29</w:t>
            </w:r>
            <w:r w:rsidR="001767EA">
              <w:rPr>
                <w:noProof/>
                <w:webHidden/>
              </w:rPr>
              <w:fldChar w:fldCharType="end"/>
            </w:r>
          </w:hyperlink>
        </w:p>
        <w:p w:rsidR="001767EA" w:rsidRDefault="00D72DC4">
          <w:pPr>
            <w:pStyle w:val="TOC2"/>
            <w:tabs>
              <w:tab w:val="right" w:leader="dot" w:pos="9609"/>
            </w:tabs>
            <w:rPr>
              <w:noProof/>
            </w:rPr>
          </w:pPr>
          <w:hyperlink w:anchor="_Toc243084511" w:history="1">
            <w:r w:rsidR="001767EA" w:rsidRPr="009A11E5">
              <w:rPr>
                <w:rStyle w:val="Hyperlink"/>
                <w:noProof/>
              </w:rPr>
              <w:t>25.3  GCP, GKE, Vault and security</w:t>
            </w:r>
            <w:r w:rsidR="001767EA">
              <w:rPr>
                <w:noProof/>
                <w:webHidden/>
              </w:rPr>
              <w:tab/>
            </w:r>
            <w:r w:rsidR="001767EA">
              <w:rPr>
                <w:noProof/>
                <w:webHidden/>
              </w:rPr>
              <w:fldChar w:fldCharType="begin"/>
            </w:r>
            <w:r w:rsidR="001767EA">
              <w:rPr>
                <w:noProof/>
                <w:webHidden/>
              </w:rPr>
              <w:instrText xml:space="preserve"> PAGEREF _Toc243084511 \h </w:instrText>
            </w:r>
            <w:r w:rsidR="001767EA">
              <w:rPr>
                <w:noProof/>
                <w:webHidden/>
              </w:rPr>
            </w:r>
            <w:r w:rsidR="001767EA">
              <w:rPr>
                <w:noProof/>
                <w:webHidden/>
              </w:rPr>
              <w:fldChar w:fldCharType="separate"/>
            </w:r>
            <w:r w:rsidR="001767EA">
              <w:rPr>
                <w:noProof/>
                <w:webHidden/>
              </w:rPr>
              <w:t>29</w:t>
            </w:r>
            <w:r w:rsidR="001767EA">
              <w:rPr>
                <w:noProof/>
                <w:webHidden/>
              </w:rPr>
              <w:fldChar w:fldCharType="end"/>
            </w:r>
          </w:hyperlink>
        </w:p>
        <w:p w:rsidR="001767EA" w:rsidRDefault="00D72DC4">
          <w:pPr>
            <w:pStyle w:val="TOC2"/>
            <w:tabs>
              <w:tab w:val="right" w:leader="dot" w:pos="9609"/>
            </w:tabs>
            <w:rPr>
              <w:noProof/>
            </w:rPr>
          </w:pPr>
          <w:hyperlink w:anchor="_Toc243084512" w:history="1">
            <w:r w:rsidR="001767EA" w:rsidRPr="009A11E5">
              <w:rPr>
                <w:rStyle w:val="Hyperlink"/>
                <w:noProof/>
              </w:rPr>
              <w:t>25.L  Hands-on laboratory and acceptance criteria</w:t>
            </w:r>
            <w:r w:rsidR="001767EA">
              <w:rPr>
                <w:noProof/>
                <w:webHidden/>
              </w:rPr>
              <w:tab/>
            </w:r>
            <w:r w:rsidR="001767EA">
              <w:rPr>
                <w:noProof/>
                <w:webHidden/>
              </w:rPr>
              <w:fldChar w:fldCharType="begin"/>
            </w:r>
            <w:r w:rsidR="001767EA">
              <w:rPr>
                <w:noProof/>
                <w:webHidden/>
              </w:rPr>
              <w:instrText xml:space="preserve"> PAGEREF _Toc243084512 \h </w:instrText>
            </w:r>
            <w:r w:rsidR="001767EA">
              <w:rPr>
                <w:noProof/>
                <w:webHidden/>
              </w:rPr>
            </w:r>
            <w:r w:rsidR="001767EA">
              <w:rPr>
                <w:noProof/>
                <w:webHidden/>
              </w:rPr>
              <w:fldChar w:fldCharType="separate"/>
            </w:r>
            <w:r w:rsidR="001767EA">
              <w:rPr>
                <w:noProof/>
                <w:webHidden/>
              </w:rPr>
              <w:t>29</w:t>
            </w:r>
            <w:r w:rsidR="001767EA">
              <w:rPr>
                <w:noProof/>
                <w:webHidden/>
              </w:rPr>
              <w:fldChar w:fldCharType="end"/>
            </w:r>
          </w:hyperlink>
        </w:p>
        <w:p w:rsidR="001767EA" w:rsidRDefault="00D72DC4">
          <w:pPr>
            <w:pStyle w:val="TOC1"/>
            <w:tabs>
              <w:tab w:val="right" w:leader="dot" w:pos="9609"/>
            </w:tabs>
            <w:rPr>
              <w:noProof/>
            </w:rPr>
          </w:pPr>
          <w:hyperlink w:anchor="_Toc243084513" w:history="1">
            <w:r w:rsidR="001767EA" w:rsidRPr="009A11E5">
              <w:rPr>
                <w:rStyle w:val="Hyperlink"/>
                <w:noProof/>
              </w:rPr>
              <w:t>Chapter 26 — Observability, incident management and SRE</w:t>
            </w:r>
            <w:r w:rsidR="001767EA">
              <w:rPr>
                <w:noProof/>
                <w:webHidden/>
              </w:rPr>
              <w:tab/>
            </w:r>
            <w:r w:rsidR="001767EA">
              <w:rPr>
                <w:noProof/>
                <w:webHidden/>
              </w:rPr>
              <w:fldChar w:fldCharType="begin"/>
            </w:r>
            <w:r w:rsidR="001767EA">
              <w:rPr>
                <w:noProof/>
                <w:webHidden/>
              </w:rPr>
              <w:instrText xml:space="preserve"> PAGEREF _Toc243084513 \h </w:instrText>
            </w:r>
            <w:r w:rsidR="001767EA">
              <w:rPr>
                <w:noProof/>
                <w:webHidden/>
              </w:rPr>
            </w:r>
            <w:r w:rsidR="001767EA">
              <w:rPr>
                <w:noProof/>
                <w:webHidden/>
              </w:rPr>
              <w:fldChar w:fldCharType="separate"/>
            </w:r>
            <w:r w:rsidR="001767EA">
              <w:rPr>
                <w:noProof/>
                <w:webHidden/>
              </w:rPr>
              <w:t>30</w:t>
            </w:r>
            <w:r w:rsidR="001767EA">
              <w:rPr>
                <w:noProof/>
                <w:webHidden/>
              </w:rPr>
              <w:fldChar w:fldCharType="end"/>
            </w:r>
          </w:hyperlink>
        </w:p>
        <w:p w:rsidR="001767EA" w:rsidRDefault="00D72DC4">
          <w:pPr>
            <w:pStyle w:val="TOC2"/>
            <w:tabs>
              <w:tab w:val="right" w:leader="dot" w:pos="9609"/>
            </w:tabs>
            <w:rPr>
              <w:noProof/>
            </w:rPr>
          </w:pPr>
          <w:hyperlink w:anchor="_Toc243084514" w:history="1">
            <w:r w:rsidR="001767EA" w:rsidRPr="009A11E5">
              <w:rPr>
                <w:rStyle w:val="Hyperlink"/>
                <w:noProof/>
              </w:rPr>
              <w:t>26.1  Tracing and correlation</w:t>
            </w:r>
            <w:r w:rsidR="001767EA">
              <w:rPr>
                <w:noProof/>
                <w:webHidden/>
              </w:rPr>
              <w:tab/>
            </w:r>
            <w:r w:rsidR="001767EA">
              <w:rPr>
                <w:noProof/>
                <w:webHidden/>
              </w:rPr>
              <w:fldChar w:fldCharType="begin"/>
            </w:r>
            <w:r w:rsidR="001767EA">
              <w:rPr>
                <w:noProof/>
                <w:webHidden/>
              </w:rPr>
              <w:instrText xml:space="preserve"> PAGEREF _Toc243084514 \h </w:instrText>
            </w:r>
            <w:r w:rsidR="001767EA">
              <w:rPr>
                <w:noProof/>
                <w:webHidden/>
              </w:rPr>
            </w:r>
            <w:r w:rsidR="001767EA">
              <w:rPr>
                <w:noProof/>
                <w:webHidden/>
              </w:rPr>
              <w:fldChar w:fldCharType="separate"/>
            </w:r>
            <w:r w:rsidR="001767EA">
              <w:rPr>
                <w:noProof/>
                <w:webHidden/>
              </w:rPr>
              <w:t>30</w:t>
            </w:r>
            <w:r w:rsidR="001767EA">
              <w:rPr>
                <w:noProof/>
                <w:webHidden/>
              </w:rPr>
              <w:fldChar w:fldCharType="end"/>
            </w:r>
          </w:hyperlink>
        </w:p>
        <w:p w:rsidR="001767EA" w:rsidRDefault="00D72DC4">
          <w:pPr>
            <w:pStyle w:val="TOC2"/>
            <w:tabs>
              <w:tab w:val="right" w:leader="dot" w:pos="9609"/>
            </w:tabs>
            <w:rPr>
              <w:noProof/>
            </w:rPr>
          </w:pPr>
          <w:hyperlink w:anchor="_Toc243084515" w:history="1">
            <w:r w:rsidR="001767EA" w:rsidRPr="009A11E5">
              <w:rPr>
                <w:rStyle w:val="Hyperlink"/>
                <w:noProof/>
              </w:rPr>
              <w:t>26.2  SLOs and alerting</w:t>
            </w:r>
            <w:r w:rsidR="001767EA">
              <w:rPr>
                <w:noProof/>
                <w:webHidden/>
              </w:rPr>
              <w:tab/>
            </w:r>
            <w:r w:rsidR="001767EA">
              <w:rPr>
                <w:noProof/>
                <w:webHidden/>
              </w:rPr>
              <w:fldChar w:fldCharType="begin"/>
            </w:r>
            <w:r w:rsidR="001767EA">
              <w:rPr>
                <w:noProof/>
                <w:webHidden/>
              </w:rPr>
              <w:instrText xml:space="preserve"> PAGEREF _Toc243084515 \h </w:instrText>
            </w:r>
            <w:r w:rsidR="001767EA">
              <w:rPr>
                <w:noProof/>
                <w:webHidden/>
              </w:rPr>
            </w:r>
            <w:r w:rsidR="001767EA">
              <w:rPr>
                <w:noProof/>
                <w:webHidden/>
              </w:rPr>
              <w:fldChar w:fldCharType="separate"/>
            </w:r>
            <w:r w:rsidR="001767EA">
              <w:rPr>
                <w:noProof/>
                <w:webHidden/>
              </w:rPr>
              <w:t>30</w:t>
            </w:r>
            <w:r w:rsidR="001767EA">
              <w:rPr>
                <w:noProof/>
                <w:webHidden/>
              </w:rPr>
              <w:fldChar w:fldCharType="end"/>
            </w:r>
          </w:hyperlink>
        </w:p>
        <w:p w:rsidR="001767EA" w:rsidRDefault="00D72DC4">
          <w:pPr>
            <w:pStyle w:val="TOC2"/>
            <w:tabs>
              <w:tab w:val="right" w:leader="dot" w:pos="9609"/>
            </w:tabs>
            <w:rPr>
              <w:noProof/>
            </w:rPr>
          </w:pPr>
          <w:hyperlink w:anchor="_Toc243084516" w:history="1">
            <w:r w:rsidR="001767EA" w:rsidRPr="009A11E5">
              <w:rPr>
                <w:rStyle w:val="Hyperlink"/>
                <w:noProof/>
              </w:rPr>
              <w:t>26.3  Incident response</w:t>
            </w:r>
            <w:r w:rsidR="001767EA">
              <w:rPr>
                <w:noProof/>
                <w:webHidden/>
              </w:rPr>
              <w:tab/>
            </w:r>
            <w:r w:rsidR="001767EA">
              <w:rPr>
                <w:noProof/>
                <w:webHidden/>
              </w:rPr>
              <w:fldChar w:fldCharType="begin"/>
            </w:r>
            <w:r w:rsidR="001767EA">
              <w:rPr>
                <w:noProof/>
                <w:webHidden/>
              </w:rPr>
              <w:instrText xml:space="preserve"> PAGEREF _Toc243084516 \h </w:instrText>
            </w:r>
            <w:r w:rsidR="001767EA">
              <w:rPr>
                <w:noProof/>
                <w:webHidden/>
              </w:rPr>
            </w:r>
            <w:r w:rsidR="001767EA">
              <w:rPr>
                <w:noProof/>
                <w:webHidden/>
              </w:rPr>
              <w:fldChar w:fldCharType="separate"/>
            </w:r>
            <w:r w:rsidR="001767EA">
              <w:rPr>
                <w:noProof/>
                <w:webHidden/>
              </w:rPr>
              <w:t>30</w:t>
            </w:r>
            <w:r w:rsidR="001767EA">
              <w:rPr>
                <w:noProof/>
                <w:webHidden/>
              </w:rPr>
              <w:fldChar w:fldCharType="end"/>
            </w:r>
          </w:hyperlink>
        </w:p>
        <w:p w:rsidR="001767EA" w:rsidRDefault="00D72DC4">
          <w:pPr>
            <w:pStyle w:val="TOC2"/>
            <w:tabs>
              <w:tab w:val="right" w:leader="dot" w:pos="9609"/>
            </w:tabs>
            <w:rPr>
              <w:noProof/>
            </w:rPr>
          </w:pPr>
          <w:hyperlink w:anchor="_Toc243084517" w:history="1">
            <w:r w:rsidR="001767EA" w:rsidRPr="009A11E5">
              <w:rPr>
                <w:rStyle w:val="Hyperlink"/>
                <w:noProof/>
              </w:rPr>
              <w:t>26.L  Hands-on laboratory and acceptance criteria</w:t>
            </w:r>
            <w:r w:rsidR="001767EA">
              <w:rPr>
                <w:noProof/>
                <w:webHidden/>
              </w:rPr>
              <w:tab/>
            </w:r>
            <w:r w:rsidR="001767EA">
              <w:rPr>
                <w:noProof/>
                <w:webHidden/>
              </w:rPr>
              <w:fldChar w:fldCharType="begin"/>
            </w:r>
            <w:r w:rsidR="001767EA">
              <w:rPr>
                <w:noProof/>
                <w:webHidden/>
              </w:rPr>
              <w:instrText xml:space="preserve"> PAGEREF _Toc243084517 \h </w:instrText>
            </w:r>
            <w:r w:rsidR="001767EA">
              <w:rPr>
                <w:noProof/>
                <w:webHidden/>
              </w:rPr>
            </w:r>
            <w:r w:rsidR="001767EA">
              <w:rPr>
                <w:noProof/>
                <w:webHidden/>
              </w:rPr>
              <w:fldChar w:fldCharType="separate"/>
            </w:r>
            <w:r w:rsidR="001767EA">
              <w:rPr>
                <w:noProof/>
                <w:webHidden/>
              </w:rPr>
              <w:t>30</w:t>
            </w:r>
            <w:r w:rsidR="001767EA">
              <w:rPr>
                <w:noProof/>
                <w:webHidden/>
              </w:rPr>
              <w:fldChar w:fldCharType="end"/>
            </w:r>
          </w:hyperlink>
        </w:p>
        <w:p w:rsidR="001767EA" w:rsidRDefault="00D72DC4">
          <w:pPr>
            <w:pStyle w:val="TOC1"/>
            <w:tabs>
              <w:tab w:val="right" w:leader="dot" w:pos="9609"/>
            </w:tabs>
            <w:rPr>
              <w:noProof/>
            </w:rPr>
          </w:pPr>
          <w:hyperlink w:anchor="_Toc243084518" w:history="1">
            <w:r w:rsidR="001767EA" w:rsidRPr="009A11E5">
              <w:rPr>
                <w:rStyle w:val="Hyperlink"/>
                <w:noProof/>
              </w:rPr>
              <w:t>Chapter 27 — Economics, performance and capacity engineering</w:t>
            </w:r>
            <w:r w:rsidR="001767EA">
              <w:rPr>
                <w:noProof/>
                <w:webHidden/>
              </w:rPr>
              <w:tab/>
            </w:r>
            <w:r w:rsidR="001767EA">
              <w:rPr>
                <w:noProof/>
                <w:webHidden/>
              </w:rPr>
              <w:fldChar w:fldCharType="begin"/>
            </w:r>
            <w:r w:rsidR="001767EA">
              <w:rPr>
                <w:noProof/>
                <w:webHidden/>
              </w:rPr>
              <w:instrText xml:space="preserve"> PAGEREF _Toc243084518 \h </w:instrText>
            </w:r>
            <w:r w:rsidR="001767EA">
              <w:rPr>
                <w:noProof/>
                <w:webHidden/>
              </w:rPr>
            </w:r>
            <w:r w:rsidR="001767EA">
              <w:rPr>
                <w:noProof/>
                <w:webHidden/>
              </w:rPr>
              <w:fldChar w:fldCharType="separate"/>
            </w:r>
            <w:r w:rsidR="001767EA">
              <w:rPr>
                <w:noProof/>
                <w:webHidden/>
              </w:rPr>
              <w:t>31</w:t>
            </w:r>
            <w:r w:rsidR="001767EA">
              <w:rPr>
                <w:noProof/>
                <w:webHidden/>
              </w:rPr>
              <w:fldChar w:fldCharType="end"/>
            </w:r>
          </w:hyperlink>
        </w:p>
        <w:p w:rsidR="001767EA" w:rsidRDefault="00D72DC4">
          <w:pPr>
            <w:pStyle w:val="TOC2"/>
            <w:tabs>
              <w:tab w:val="right" w:leader="dot" w:pos="9609"/>
            </w:tabs>
            <w:rPr>
              <w:noProof/>
            </w:rPr>
          </w:pPr>
          <w:hyperlink w:anchor="_Toc243084519" w:history="1">
            <w:r w:rsidR="001767EA" w:rsidRPr="009A11E5">
              <w:rPr>
                <w:rStyle w:val="Hyperlink"/>
                <w:noProof/>
              </w:rPr>
              <w:t>27.1  Cost drivers</w:t>
            </w:r>
            <w:r w:rsidR="001767EA">
              <w:rPr>
                <w:noProof/>
                <w:webHidden/>
              </w:rPr>
              <w:tab/>
            </w:r>
            <w:r w:rsidR="001767EA">
              <w:rPr>
                <w:noProof/>
                <w:webHidden/>
              </w:rPr>
              <w:fldChar w:fldCharType="begin"/>
            </w:r>
            <w:r w:rsidR="001767EA">
              <w:rPr>
                <w:noProof/>
                <w:webHidden/>
              </w:rPr>
              <w:instrText xml:space="preserve"> PAGEREF _Toc243084519 \h </w:instrText>
            </w:r>
            <w:r w:rsidR="001767EA">
              <w:rPr>
                <w:noProof/>
                <w:webHidden/>
              </w:rPr>
            </w:r>
            <w:r w:rsidR="001767EA">
              <w:rPr>
                <w:noProof/>
                <w:webHidden/>
              </w:rPr>
              <w:fldChar w:fldCharType="separate"/>
            </w:r>
            <w:r w:rsidR="001767EA">
              <w:rPr>
                <w:noProof/>
                <w:webHidden/>
              </w:rPr>
              <w:t>31</w:t>
            </w:r>
            <w:r w:rsidR="001767EA">
              <w:rPr>
                <w:noProof/>
                <w:webHidden/>
              </w:rPr>
              <w:fldChar w:fldCharType="end"/>
            </w:r>
          </w:hyperlink>
        </w:p>
        <w:p w:rsidR="001767EA" w:rsidRDefault="00D72DC4">
          <w:pPr>
            <w:pStyle w:val="TOC2"/>
            <w:tabs>
              <w:tab w:val="right" w:leader="dot" w:pos="9609"/>
            </w:tabs>
            <w:rPr>
              <w:noProof/>
            </w:rPr>
          </w:pPr>
          <w:hyperlink w:anchor="_Toc243084520" w:history="1">
            <w:r w:rsidR="001767EA" w:rsidRPr="009A11E5">
              <w:rPr>
                <w:rStyle w:val="Hyperlink"/>
                <w:noProof/>
              </w:rPr>
              <w:t>27.2  Performance optimizations</w:t>
            </w:r>
            <w:r w:rsidR="001767EA">
              <w:rPr>
                <w:noProof/>
                <w:webHidden/>
              </w:rPr>
              <w:tab/>
            </w:r>
            <w:r w:rsidR="001767EA">
              <w:rPr>
                <w:noProof/>
                <w:webHidden/>
              </w:rPr>
              <w:fldChar w:fldCharType="begin"/>
            </w:r>
            <w:r w:rsidR="001767EA">
              <w:rPr>
                <w:noProof/>
                <w:webHidden/>
              </w:rPr>
              <w:instrText xml:space="preserve"> PAGEREF _Toc243084520 \h </w:instrText>
            </w:r>
            <w:r w:rsidR="001767EA">
              <w:rPr>
                <w:noProof/>
                <w:webHidden/>
              </w:rPr>
            </w:r>
            <w:r w:rsidR="001767EA">
              <w:rPr>
                <w:noProof/>
                <w:webHidden/>
              </w:rPr>
              <w:fldChar w:fldCharType="separate"/>
            </w:r>
            <w:r w:rsidR="001767EA">
              <w:rPr>
                <w:noProof/>
                <w:webHidden/>
              </w:rPr>
              <w:t>31</w:t>
            </w:r>
            <w:r w:rsidR="001767EA">
              <w:rPr>
                <w:noProof/>
                <w:webHidden/>
              </w:rPr>
              <w:fldChar w:fldCharType="end"/>
            </w:r>
          </w:hyperlink>
        </w:p>
        <w:p w:rsidR="001767EA" w:rsidRDefault="00D72DC4">
          <w:pPr>
            <w:pStyle w:val="TOC2"/>
            <w:tabs>
              <w:tab w:val="right" w:leader="dot" w:pos="9609"/>
            </w:tabs>
            <w:rPr>
              <w:noProof/>
            </w:rPr>
          </w:pPr>
          <w:hyperlink w:anchor="_Toc243084521" w:history="1">
            <w:r w:rsidR="001767EA" w:rsidRPr="009A11E5">
              <w:rPr>
                <w:rStyle w:val="Hyperlink"/>
                <w:noProof/>
              </w:rPr>
              <w:t>27.3  Capacity and throttling</w:t>
            </w:r>
            <w:r w:rsidR="001767EA">
              <w:rPr>
                <w:noProof/>
                <w:webHidden/>
              </w:rPr>
              <w:tab/>
            </w:r>
            <w:r w:rsidR="001767EA">
              <w:rPr>
                <w:noProof/>
                <w:webHidden/>
              </w:rPr>
              <w:fldChar w:fldCharType="begin"/>
            </w:r>
            <w:r w:rsidR="001767EA">
              <w:rPr>
                <w:noProof/>
                <w:webHidden/>
              </w:rPr>
              <w:instrText xml:space="preserve"> PAGEREF _Toc243084521 \h </w:instrText>
            </w:r>
            <w:r w:rsidR="001767EA">
              <w:rPr>
                <w:noProof/>
                <w:webHidden/>
              </w:rPr>
            </w:r>
            <w:r w:rsidR="001767EA">
              <w:rPr>
                <w:noProof/>
                <w:webHidden/>
              </w:rPr>
              <w:fldChar w:fldCharType="separate"/>
            </w:r>
            <w:r w:rsidR="001767EA">
              <w:rPr>
                <w:noProof/>
                <w:webHidden/>
              </w:rPr>
              <w:t>31</w:t>
            </w:r>
            <w:r w:rsidR="001767EA">
              <w:rPr>
                <w:noProof/>
                <w:webHidden/>
              </w:rPr>
              <w:fldChar w:fldCharType="end"/>
            </w:r>
          </w:hyperlink>
        </w:p>
        <w:p w:rsidR="001767EA" w:rsidRDefault="00D72DC4">
          <w:pPr>
            <w:pStyle w:val="TOC2"/>
            <w:tabs>
              <w:tab w:val="right" w:leader="dot" w:pos="9609"/>
            </w:tabs>
            <w:rPr>
              <w:noProof/>
            </w:rPr>
          </w:pPr>
          <w:hyperlink w:anchor="_Toc243084522" w:history="1">
            <w:r w:rsidR="001767EA" w:rsidRPr="009A11E5">
              <w:rPr>
                <w:rStyle w:val="Hyperlink"/>
                <w:noProof/>
              </w:rPr>
              <w:t>27.L  Hands-on laboratory and acceptance criteria</w:t>
            </w:r>
            <w:r w:rsidR="001767EA">
              <w:rPr>
                <w:noProof/>
                <w:webHidden/>
              </w:rPr>
              <w:tab/>
            </w:r>
            <w:r w:rsidR="001767EA">
              <w:rPr>
                <w:noProof/>
                <w:webHidden/>
              </w:rPr>
              <w:fldChar w:fldCharType="begin"/>
            </w:r>
            <w:r w:rsidR="001767EA">
              <w:rPr>
                <w:noProof/>
                <w:webHidden/>
              </w:rPr>
              <w:instrText xml:space="preserve"> PAGEREF _Toc243084522 \h </w:instrText>
            </w:r>
            <w:r w:rsidR="001767EA">
              <w:rPr>
                <w:noProof/>
                <w:webHidden/>
              </w:rPr>
            </w:r>
            <w:r w:rsidR="001767EA">
              <w:rPr>
                <w:noProof/>
                <w:webHidden/>
              </w:rPr>
              <w:fldChar w:fldCharType="separate"/>
            </w:r>
            <w:r w:rsidR="001767EA">
              <w:rPr>
                <w:noProof/>
                <w:webHidden/>
              </w:rPr>
              <w:t>31</w:t>
            </w:r>
            <w:r w:rsidR="001767EA">
              <w:rPr>
                <w:noProof/>
                <w:webHidden/>
              </w:rPr>
              <w:fldChar w:fldCharType="end"/>
            </w:r>
          </w:hyperlink>
        </w:p>
        <w:p w:rsidR="001767EA" w:rsidRDefault="00D72DC4">
          <w:pPr>
            <w:pStyle w:val="TOC1"/>
            <w:tabs>
              <w:tab w:val="right" w:leader="dot" w:pos="9609"/>
            </w:tabs>
            <w:rPr>
              <w:noProof/>
            </w:rPr>
          </w:pPr>
          <w:hyperlink w:anchor="_Toc243084523" w:history="1">
            <w:r w:rsidR="001767EA" w:rsidRPr="009A11E5">
              <w:rPr>
                <w:rStyle w:val="Hyperlink"/>
                <w:noProof/>
              </w:rPr>
              <w:t>Chapter 28 — Governed self-improvement and autonomy maturity</w:t>
            </w:r>
            <w:r w:rsidR="001767EA">
              <w:rPr>
                <w:noProof/>
                <w:webHidden/>
              </w:rPr>
              <w:tab/>
            </w:r>
            <w:r w:rsidR="001767EA">
              <w:rPr>
                <w:noProof/>
                <w:webHidden/>
              </w:rPr>
              <w:fldChar w:fldCharType="begin"/>
            </w:r>
            <w:r w:rsidR="001767EA">
              <w:rPr>
                <w:noProof/>
                <w:webHidden/>
              </w:rPr>
              <w:instrText xml:space="preserve"> PAGEREF _Toc243084523 \h </w:instrText>
            </w:r>
            <w:r w:rsidR="001767EA">
              <w:rPr>
                <w:noProof/>
                <w:webHidden/>
              </w:rPr>
            </w:r>
            <w:r w:rsidR="001767EA">
              <w:rPr>
                <w:noProof/>
                <w:webHidden/>
              </w:rPr>
              <w:fldChar w:fldCharType="separate"/>
            </w:r>
            <w:r w:rsidR="001767EA">
              <w:rPr>
                <w:noProof/>
                <w:webHidden/>
              </w:rPr>
              <w:t>32</w:t>
            </w:r>
            <w:r w:rsidR="001767EA">
              <w:rPr>
                <w:noProof/>
                <w:webHidden/>
              </w:rPr>
              <w:fldChar w:fldCharType="end"/>
            </w:r>
          </w:hyperlink>
        </w:p>
        <w:p w:rsidR="001767EA" w:rsidRDefault="00D72DC4">
          <w:pPr>
            <w:pStyle w:val="TOC2"/>
            <w:tabs>
              <w:tab w:val="right" w:leader="dot" w:pos="9609"/>
            </w:tabs>
            <w:rPr>
              <w:noProof/>
            </w:rPr>
          </w:pPr>
          <w:hyperlink w:anchor="_Toc243084524" w:history="1">
            <w:r w:rsidR="001767EA" w:rsidRPr="009A11E5">
              <w:rPr>
                <w:rStyle w:val="Hyperlink"/>
                <w:noProof/>
              </w:rPr>
              <w:t>28.1  The improvement lifecycle</w:t>
            </w:r>
            <w:r w:rsidR="001767EA">
              <w:rPr>
                <w:noProof/>
                <w:webHidden/>
              </w:rPr>
              <w:tab/>
            </w:r>
            <w:r w:rsidR="001767EA">
              <w:rPr>
                <w:noProof/>
                <w:webHidden/>
              </w:rPr>
              <w:fldChar w:fldCharType="begin"/>
            </w:r>
            <w:r w:rsidR="001767EA">
              <w:rPr>
                <w:noProof/>
                <w:webHidden/>
              </w:rPr>
              <w:instrText xml:space="preserve"> PAGEREF _Toc243084524 \h </w:instrText>
            </w:r>
            <w:r w:rsidR="001767EA">
              <w:rPr>
                <w:noProof/>
                <w:webHidden/>
              </w:rPr>
            </w:r>
            <w:r w:rsidR="001767EA">
              <w:rPr>
                <w:noProof/>
                <w:webHidden/>
              </w:rPr>
              <w:fldChar w:fldCharType="separate"/>
            </w:r>
            <w:r w:rsidR="001767EA">
              <w:rPr>
                <w:noProof/>
                <w:webHidden/>
              </w:rPr>
              <w:t>32</w:t>
            </w:r>
            <w:r w:rsidR="001767EA">
              <w:rPr>
                <w:noProof/>
                <w:webHidden/>
              </w:rPr>
              <w:fldChar w:fldCharType="end"/>
            </w:r>
          </w:hyperlink>
        </w:p>
        <w:p w:rsidR="001767EA" w:rsidRDefault="00D72DC4">
          <w:pPr>
            <w:pStyle w:val="TOC2"/>
            <w:tabs>
              <w:tab w:val="right" w:leader="dot" w:pos="9609"/>
            </w:tabs>
            <w:rPr>
              <w:noProof/>
            </w:rPr>
          </w:pPr>
          <w:hyperlink w:anchor="_Toc243084525" w:history="1">
            <w:r w:rsidR="001767EA" w:rsidRPr="009A11E5">
              <w:rPr>
                <w:rStyle w:val="Hyperlink"/>
                <w:noProof/>
              </w:rPr>
              <w:t>28.2  Autonomy levels</w:t>
            </w:r>
            <w:r w:rsidR="001767EA">
              <w:rPr>
                <w:noProof/>
                <w:webHidden/>
              </w:rPr>
              <w:tab/>
            </w:r>
            <w:r w:rsidR="001767EA">
              <w:rPr>
                <w:noProof/>
                <w:webHidden/>
              </w:rPr>
              <w:fldChar w:fldCharType="begin"/>
            </w:r>
            <w:r w:rsidR="001767EA">
              <w:rPr>
                <w:noProof/>
                <w:webHidden/>
              </w:rPr>
              <w:instrText xml:space="preserve"> PAGEREF _Toc243084525 \h </w:instrText>
            </w:r>
            <w:r w:rsidR="001767EA">
              <w:rPr>
                <w:noProof/>
                <w:webHidden/>
              </w:rPr>
            </w:r>
            <w:r w:rsidR="001767EA">
              <w:rPr>
                <w:noProof/>
                <w:webHidden/>
              </w:rPr>
              <w:fldChar w:fldCharType="separate"/>
            </w:r>
            <w:r w:rsidR="001767EA">
              <w:rPr>
                <w:noProof/>
                <w:webHidden/>
              </w:rPr>
              <w:t>32</w:t>
            </w:r>
            <w:r w:rsidR="001767EA">
              <w:rPr>
                <w:noProof/>
                <w:webHidden/>
              </w:rPr>
              <w:fldChar w:fldCharType="end"/>
            </w:r>
          </w:hyperlink>
        </w:p>
        <w:p w:rsidR="001767EA" w:rsidRDefault="00D72DC4">
          <w:pPr>
            <w:pStyle w:val="TOC2"/>
            <w:tabs>
              <w:tab w:val="right" w:leader="dot" w:pos="9609"/>
            </w:tabs>
            <w:rPr>
              <w:noProof/>
            </w:rPr>
          </w:pPr>
          <w:hyperlink w:anchor="_Toc243084526" w:history="1">
            <w:r w:rsidR="001767EA" w:rsidRPr="009A11E5">
              <w:rPr>
                <w:rStyle w:val="Hyperlink"/>
                <w:noProof/>
              </w:rPr>
              <w:t>28.3  Capability licensing</w:t>
            </w:r>
            <w:r w:rsidR="001767EA">
              <w:rPr>
                <w:noProof/>
                <w:webHidden/>
              </w:rPr>
              <w:tab/>
            </w:r>
            <w:r w:rsidR="001767EA">
              <w:rPr>
                <w:noProof/>
                <w:webHidden/>
              </w:rPr>
              <w:fldChar w:fldCharType="begin"/>
            </w:r>
            <w:r w:rsidR="001767EA">
              <w:rPr>
                <w:noProof/>
                <w:webHidden/>
              </w:rPr>
              <w:instrText xml:space="preserve"> PAGEREF _Toc243084526 \h </w:instrText>
            </w:r>
            <w:r w:rsidR="001767EA">
              <w:rPr>
                <w:noProof/>
                <w:webHidden/>
              </w:rPr>
            </w:r>
            <w:r w:rsidR="001767EA">
              <w:rPr>
                <w:noProof/>
                <w:webHidden/>
              </w:rPr>
              <w:fldChar w:fldCharType="separate"/>
            </w:r>
            <w:r w:rsidR="001767EA">
              <w:rPr>
                <w:noProof/>
                <w:webHidden/>
              </w:rPr>
              <w:t>32</w:t>
            </w:r>
            <w:r w:rsidR="001767EA">
              <w:rPr>
                <w:noProof/>
                <w:webHidden/>
              </w:rPr>
              <w:fldChar w:fldCharType="end"/>
            </w:r>
          </w:hyperlink>
        </w:p>
        <w:p w:rsidR="001767EA" w:rsidRDefault="00D72DC4">
          <w:pPr>
            <w:pStyle w:val="TOC2"/>
            <w:tabs>
              <w:tab w:val="right" w:leader="dot" w:pos="9609"/>
            </w:tabs>
            <w:rPr>
              <w:noProof/>
            </w:rPr>
          </w:pPr>
          <w:hyperlink w:anchor="_Toc243084527" w:history="1">
            <w:r w:rsidR="001767EA" w:rsidRPr="009A11E5">
              <w:rPr>
                <w:rStyle w:val="Hyperlink"/>
                <w:noProof/>
              </w:rPr>
              <w:t>28.L  Hands-on laboratory and acceptance criteria</w:t>
            </w:r>
            <w:r w:rsidR="001767EA">
              <w:rPr>
                <w:noProof/>
                <w:webHidden/>
              </w:rPr>
              <w:tab/>
            </w:r>
            <w:r w:rsidR="001767EA">
              <w:rPr>
                <w:noProof/>
                <w:webHidden/>
              </w:rPr>
              <w:fldChar w:fldCharType="begin"/>
            </w:r>
            <w:r w:rsidR="001767EA">
              <w:rPr>
                <w:noProof/>
                <w:webHidden/>
              </w:rPr>
              <w:instrText xml:space="preserve"> PAGEREF _Toc243084527 \h </w:instrText>
            </w:r>
            <w:r w:rsidR="001767EA">
              <w:rPr>
                <w:noProof/>
                <w:webHidden/>
              </w:rPr>
            </w:r>
            <w:r w:rsidR="001767EA">
              <w:rPr>
                <w:noProof/>
                <w:webHidden/>
              </w:rPr>
              <w:fldChar w:fldCharType="separate"/>
            </w:r>
            <w:r w:rsidR="001767EA">
              <w:rPr>
                <w:noProof/>
                <w:webHidden/>
              </w:rPr>
              <w:t>32</w:t>
            </w:r>
            <w:r w:rsidR="001767EA">
              <w:rPr>
                <w:noProof/>
                <w:webHidden/>
              </w:rPr>
              <w:fldChar w:fldCharType="end"/>
            </w:r>
          </w:hyperlink>
        </w:p>
        <w:p w:rsidR="001767EA" w:rsidRDefault="00D72DC4">
          <w:pPr>
            <w:pStyle w:val="TOC1"/>
            <w:tabs>
              <w:tab w:val="right" w:leader="dot" w:pos="9609"/>
            </w:tabs>
            <w:rPr>
              <w:noProof/>
            </w:rPr>
          </w:pPr>
          <w:hyperlink w:anchor="_Toc243084528" w:history="1">
            <w:r w:rsidR="001767EA" w:rsidRPr="009A11E5">
              <w:rPr>
                <w:rStyle w:val="Hyperlink"/>
                <w:noProof/>
              </w:rPr>
              <w:t>Chapter 29 — Client onboarding playbook and reference case</w:t>
            </w:r>
            <w:r w:rsidR="001767EA">
              <w:rPr>
                <w:noProof/>
                <w:webHidden/>
              </w:rPr>
              <w:tab/>
            </w:r>
            <w:r w:rsidR="001767EA">
              <w:rPr>
                <w:noProof/>
                <w:webHidden/>
              </w:rPr>
              <w:fldChar w:fldCharType="begin"/>
            </w:r>
            <w:r w:rsidR="001767EA">
              <w:rPr>
                <w:noProof/>
                <w:webHidden/>
              </w:rPr>
              <w:instrText xml:space="preserve"> PAGEREF _Toc243084528 \h </w:instrText>
            </w:r>
            <w:r w:rsidR="001767EA">
              <w:rPr>
                <w:noProof/>
                <w:webHidden/>
              </w:rPr>
            </w:r>
            <w:r w:rsidR="001767EA">
              <w:rPr>
                <w:noProof/>
                <w:webHidden/>
              </w:rPr>
              <w:fldChar w:fldCharType="separate"/>
            </w:r>
            <w:r w:rsidR="001767EA">
              <w:rPr>
                <w:noProof/>
                <w:webHidden/>
              </w:rPr>
              <w:t>33</w:t>
            </w:r>
            <w:r w:rsidR="001767EA">
              <w:rPr>
                <w:noProof/>
                <w:webHidden/>
              </w:rPr>
              <w:fldChar w:fldCharType="end"/>
            </w:r>
          </w:hyperlink>
        </w:p>
        <w:p w:rsidR="001767EA" w:rsidRDefault="00D72DC4">
          <w:pPr>
            <w:pStyle w:val="TOC2"/>
            <w:tabs>
              <w:tab w:val="right" w:leader="dot" w:pos="9609"/>
            </w:tabs>
            <w:rPr>
              <w:noProof/>
            </w:rPr>
          </w:pPr>
          <w:hyperlink w:anchor="_Toc243084529" w:history="1">
            <w:r w:rsidR="001767EA" w:rsidRPr="009A11E5">
              <w:rPr>
                <w:rStyle w:val="Hyperlink"/>
                <w:noProof/>
              </w:rPr>
              <w:t>29.1  Discovery and design</w:t>
            </w:r>
            <w:r w:rsidR="001767EA">
              <w:rPr>
                <w:noProof/>
                <w:webHidden/>
              </w:rPr>
              <w:tab/>
            </w:r>
            <w:r w:rsidR="001767EA">
              <w:rPr>
                <w:noProof/>
                <w:webHidden/>
              </w:rPr>
              <w:fldChar w:fldCharType="begin"/>
            </w:r>
            <w:r w:rsidR="001767EA">
              <w:rPr>
                <w:noProof/>
                <w:webHidden/>
              </w:rPr>
              <w:instrText xml:space="preserve"> PAGEREF _Toc243084529 \h </w:instrText>
            </w:r>
            <w:r w:rsidR="001767EA">
              <w:rPr>
                <w:noProof/>
                <w:webHidden/>
              </w:rPr>
            </w:r>
            <w:r w:rsidR="001767EA">
              <w:rPr>
                <w:noProof/>
                <w:webHidden/>
              </w:rPr>
              <w:fldChar w:fldCharType="separate"/>
            </w:r>
            <w:r w:rsidR="001767EA">
              <w:rPr>
                <w:noProof/>
                <w:webHidden/>
              </w:rPr>
              <w:t>33</w:t>
            </w:r>
            <w:r w:rsidR="001767EA">
              <w:rPr>
                <w:noProof/>
                <w:webHidden/>
              </w:rPr>
              <w:fldChar w:fldCharType="end"/>
            </w:r>
          </w:hyperlink>
        </w:p>
        <w:p w:rsidR="001767EA" w:rsidRDefault="00D72DC4">
          <w:pPr>
            <w:pStyle w:val="TOC2"/>
            <w:tabs>
              <w:tab w:val="right" w:leader="dot" w:pos="9609"/>
            </w:tabs>
            <w:rPr>
              <w:noProof/>
            </w:rPr>
          </w:pPr>
          <w:hyperlink w:anchor="_Toc243084530" w:history="1">
            <w:r w:rsidR="001767EA" w:rsidRPr="009A11E5">
              <w:rPr>
                <w:rStyle w:val="Hyperlink"/>
                <w:noProof/>
              </w:rPr>
              <w:t>29.2  Build and verify</w:t>
            </w:r>
            <w:r w:rsidR="001767EA">
              <w:rPr>
                <w:noProof/>
                <w:webHidden/>
              </w:rPr>
              <w:tab/>
            </w:r>
            <w:r w:rsidR="001767EA">
              <w:rPr>
                <w:noProof/>
                <w:webHidden/>
              </w:rPr>
              <w:fldChar w:fldCharType="begin"/>
            </w:r>
            <w:r w:rsidR="001767EA">
              <w:rPr>
                <w:noProof/>
                <w:webHidden/>
              </w:rPr>
              <w:instrText xml:space="preserve"> PAGEREF _Toc243084530 \h </w:instrText>
            </w:r>
            <w:r w:rsidR="001767EA">
              <w:rPr>
                <w:noProof/>
                <w:webHidden/>
              </w:rPr>
            </w:r>
            <w:r w:rsidR="001767EA">
              <w:rPr>
                <w:noProof/>
                <w:webHidden/>
              </w:rPr>
              <w:fldChar w:fldCharType="separate"/>
            </w:r>
            <w:r w:rsidR="001767EA">
              <w:rPr>
                <w:noProof/>
                <w:webHidden/>
              </w:rPr>
              <w:t>33</w:t>
            </w:r>
            <w:r w:rsidR="001767EA">
              <w:rPr>
                <w:noProof/>
                <w:webHidden/>
              </w:rPr>
              <w:fldChar w:fldCharType="end"/>
            </w:r>
          </w:hyperlink>
        </w:p>
        <w:p w:rsidR="001767EA" w:rsidRDefault="00D72DC4">
          <w:pPr>
            <w:pStyle w:val="TOC2"/>
            <w:tabs>
              <w:tab w:val="right" w:leader="dot" w:pos="9609"/>
            </w:tabs>
            <w:rPr>
              <w:noProof/>
            </w:rPr>
          </w:pPr>
          <w:hyperlink w:anchor="_Toc243084531" w:history="1">
            <w:r w:rsidR="001767EA" w:rsidRPr="009A11E5">
              <w:rPr>
                <w:rStyle w:val="Hyperlink"/>
                <w:noProof/>
              </w:rPr>
              <w:t>29.3  Pilot and handover</w:t>
            </w:r>
            <w:r w:rsidR="001767EA">
              <w:rPr>
                <w:noProof/>
                <w:webHidden/>
              </w:rPr>
              <w:tab/>
            </w:r>
            <w:r w:rsidR="001767EA">
              <w:rPr>
                <w:noProof/>
                <w:webHidden/>
              </w:rPr>
              <w:fldChar w:fldCharType="begin"/>
            </w:r>
            <w:r w:rsidR="001767EA">
              <w:rPr>
                <w:noProof/>
                <w:webHidden/>
              </w:rPr>
              <w:instrText xml:space="preserve"> PAGEREF _Toc243084531 \h </w:instrText>
            </w:r>
            <w:r w:rsidR="001767EA">
              <w:rPr>
                <w:noProof/>
                <w:webHidden/>
              </w:rPr>
            </w:r>
            <w:r w:rsidR="001767EA">
              <w:rPr>
                <w:noProof/>
                <w:webHidden/>
              </w:rPr>
              <w:fldChar w:fldCharType="separate"/>
            </w:r>
            <w:r w:rsidR="001767EA">
              <w:rPr>
                <w:noProof/>
                <w:webHidden/>
              </w:rPr>
              <w:t>33</w:t>
            </w:r>
            <w:r w:rsidR="001767EA">
              <w:rPr>
                <w:noProof/>
                <w:webHidden/>
              </w:rPr>
              <w:fldChar w:fldCharType="end"/>
            </w:r>
          </w:hyperlink>
        </w:p>
        <w:p w:rsidR="001767EA" w:rsidRDefault="00D72DC4">
          <w:pPr>
            <w:pStyle w:val="TOC2"/>
            <w:tabs>
              <w:tab w:val="right" w:leader="dot" w:pos="9609"/>
            </w:tabs>
            <w:rPr>
              <w:noProof/>
            </w:rPr>
          </w:pPr>
          <w:hyperlink w:anchor="_Toc243084532" w:history="1">
            <w:r w:rsidR="001767EA" w:rsidRPr="009A11E5">
              <w:rPr>
                <w:rStyle w:val="Hyperlink"/>
                <w:noProof/>
              </w:rPr>
              <w:t>29.L  Hands-on laboratory and acceptance criteria</w:t>
            </w:r>
            <w:r w:rsidR="001767EA">
              <w:rPr>
                <w:noProof/>
                <w:webHidden/>
              </w:rPr>
              <w:tab/>
            </w:r>
            <w:r w:rsidR="001767EA">
              <w:rPr>
                <w:noProof/>
                <w:webHidden/>
              </w:rPr>
              <w:fldChar w:fldCharType="begin"/>
            </w:r>
            <w:r w:rsidR="001767EA">
              <w:rPr>
                <w:noProof/>
                <w:webHidden/>
              </w:rPr>
              <w:instrText xml:space="preserve"> PAGEREF _Toc243084532 \h </w:instrText>
            </w:r>
            <w:r w:rsidR="001767EA">
              <w:rPr>
                <w:noProof/>
                <w:webHidden/>
              </w:rPr>
            </w:r>
            <w:r w:rsidR="001767EA">
              <w:rPr>
                <w:noProof/>
                <w:webHidden/>
              </w:rPr>
              <w:fldChar w:fldCharType="separate"/>
            </w:r>
            <w:r w:rsidR="001767EA">
              <w:rPr>
                <w:noProof/>
                <w:webHidden/>
              </w:rPr>
              <w:t>33</w:t>
            </w:r>
            <w:r w:rsidR="001767EA">
              <w:rPr>
                <w:noProof/>
                <w:webHidden/>
              </w:rPr>
              <w:fldChar w:fldCharType="end"/>
            </w:r>
          </w:hyperlink>
        </w:p>
        <w:p w:rsidR="001767EA" w:rsidRDefault="00D72DC4">
          <w:pPr>
            <w:pStyle w:val="TOC1"/>
            <w:tabs>
              <w:tab w:val="right" w:leader="dot" w:pos="9609"/>
            </w:tabs>
            <w:rPr>
              <w:noProof/>
            </w:rPr>
          </w:pPr>
          <w:hyperlink w:anchor="_Toc243084533" w:history="1">
            <w:r w:rsidR="001767EA" w:rsidRPr="009A11E5">
              <w:rPr>
                <w:rStyle w:val="Hyperlink"/>
                <w:noProof/>
              </w:rPr>
              <w:t>Chapter 30 — RedDust build programme and team operating model</w:t>
            </w:r>
            <w:r w:rsidR="001767EA">
              <w:rPr>
                <w:noProof/>
                <w:webHidden/>
              </w:rPr>
              <w:tab/>
            </w:r>
            <w:r w:rsidR="001767EA">
              <w:rPr>
                <w:noProof/>
                <w:webHidden/>
              </w:rPr>
              <w:fldChar w:fldCharType="begin"/>
            </w:r>
            <w:r w:rsidR="001767EA">
              <w:rPr>
                <w:noProof/>
                <w:webHidden/>
              </w:rPr>
              <w:instrText xml:space="preserve"> PAGEREF _Toc243084533 \h </w:instrText>
            </w:r>
            <w:r w:rsidR="001767EA">
              <w:rPr>
                <w:noProof/>
                <w:webHidden/>
              </w:rPr>
            </w:r>
            <w:r w:rsidR="001767EA">
              <w:rPr>
                <w:noProof/>
                <w:webHidden/>
              </w:rPr>
              <w:fldChar w:fldCharType="separate"/>
            </w:r>
            <w:r w:rsidR="001767EA">
              <w:rPr>
                <w:noProof/>
                <w:webHidden/>
              </w:rPr>
              <w:t>34</w:t>
            </w:r>
            <w:r w:rsidR="001767EA">
              <w:rPr>
                <w:noProof/>
                <w:webHidden/>
              </w:rPr>
              <w:fldChar w:fldCharType="end"/>
            </w:r>
          </w:hyperlink>
        </w:p>
        <w:p w:rsidR="001767EA" w:rsidRDefault="00D72DC4">
          <w:pPr>
            <w:pStyle w:val="TOC2"/>
            <w:tabs>
              <w:tab w:val="right" w:leader="dot" w:pos="9609"/>
            </w:tabs>
            <w:rPr>
              <w:noProof/>
            </w:rPr>
          </w:pPr>
          <w:hyperlink w:anchor="_Toc243084534" w:history="1">
            <w:r w:rsidR="001767EA" w:rsidRPr="009A11E5">
              <w:rPr>
                <w:rStyle w:val="Hyperlink"/>
                <w:noProof/>
              </w:rPr>
              <w:t>30.1  Sequencing</w:t>
            </w:r>
            <w:r w:rsidR="001767EA">
              <w:rPr>
                <w:noProof/>
                <w:webHidden/>
              </w:rPr>
              <w:tab/>
            </w:r>
            <w:r w:rsidR="001767EA">
              <w:rPr>
                <w:noProof/>
                <w:webHidden/>
              </w:rPr>
              <w:fldChar w:fldCharType="begin"/>
            </w:r>
            <w:r w:rsidR="001767EA">
              <w:rPr>
                <w:noProof/>
                <w:webHidden/>
              </w:rPr>
              <w:instrText xml:space="preserve"> PAGEREF _Toc243084534 \h </w:instrText>
            </w:r>
            <w:r w:rsidR="001767EA">
              <w:rPr>
                <w:noProof/>
                <w:webHidden/>
              </w:rPr>
            </w:r>
            <w:r w:rsidR="001767EA">
              <w:rPr>
                <w:noProof/>
                <w:webHidden/>
              </w:rPr>
              <w:fldChar w:fldCharType="separate"/>
            </w:r>
            <w:r w:rsidR="001767EA">
              <w:rPr>
                <w:noProof/>
                <w:webHidden/>
              </w:rPr>
              <w:t>34</w:t>
            </w:r>
            <w:r w:rsidR="001767EA">
              <w:rPr>
                <w:noProof/>
                <w:webHidden/>
              </w:rPr>
              <w:fldChar w:fldCharType="end"/>
            </w:r>
          </w:hyperlink>
        </w:p>
        <w:p w:rsidR="001767EA" w:rsidRDefault="00D72DC4">
          <w:pPr>
            <w:pStyle w:val="TOC2"/>
            <w:tabs>
              <w:tab w:val="right" w:leader="dot" w:pos="9609"/>
            </w:tabs>
            <w:rPr>
              <w:noProof/>
            </w:rPr>
          </w:pPr>
          <w:hyperlink w:anchor="_Toc243084535" w:history="1">
            <w:r w:rsidR="001767EA" w:rsidRPr="009A11E5">
              <w:rPr>
                <w:rStyle w:val="Hyperlink"/>
                <w:noProof/>
              </w:rPr>
              <w:t>30.2  Roles and governance</w:t>
            </w:r>
            <w:r w:rsidR="001767EA">
              <w:rPr>
                <w:noProof/>
                <w:webHidden/>
              </w:rPr>
              <w:tab/>
            </w:r>
            <w:r w:rsidR="001767EA">
              <w:rPr>
                <w:noProof/>
                <w:webHidden/>
              </w:rPr>
              <w:fldChar w:fldCharType="begin"/>
            </w:r>
            <w:r w:rsidR="001767EA">
              <w:rPr>
                <w:noProof/>
                <w:webHidden/>
              </w:rPr>
              <w:instrText xml:space="preserve"> PAGEREF _Toc243084535 \h </w:instrText>
            </w:r>
            <w:r w:rsidR="001767EA">
              <w:rPr>
                <w:noProof/>
                <w:webHidden/>
              </w:rPr>
            </w:r>
            <w:r w:rsidR="001767EA">
              <w:rPr>
                <w:noProof/>
                <w:webHidden/>
              </w:rPr>
              <w:fldChar w:fldCharType="separate"/>
            </w:r>
            <w:r w:rsidR="001767EA">
              <w:rPr>
                <w:noProof/>
                <w:webHidden/>
              </w:rPr>
              <w:t>34</w:t>
            </w:r>
            <w:r w:rsidR="001767EA">
              <w:rPr>
                <w:noProof/>
                <w:webHidden/>
              </w:rPr>
              <w:fldChar w:fldCharType="end"/>
            </w:r>
          </w:hyperlink>
        </w:p>
        <w:p w:rsidR="001767EA" w:rsidRDefault="00D72DC4">
          <w:pPr>
            <w:pStyle w:val="TOC2"/>
            <w:tabs>
              <w:tab w:val="right" w:leader="dot" w:pos="9609"/>
            </w:tabs>
            <w:rPr>
              <w:noProof/>
            </w:rPr>
          </w:pPr>
          <w:hyperlink w:anchor="_Toc243084536" w:history="1">
            <w:r w:rsidR="001767EA" w:rsidRPr="009A11E5">
              <w:rPr>
                <w:rStyle w:val="Hyperlink"/>
                <w:noProof/>
              </w:rPr>
              <w:t>30.3  Deliverables</w:t>
            </w:r>
            <w:r w:rsidR="001767EA">
              <w:rPr>
                <w:noProof/>
                <w:webHidden/>
              </w:rPr>
              <w:tab/>
            </w:r>
            <w:r w:rsidR="001767EA">
              <w:rPr>
                <w:noProof/>
                <w:webHidden/>
              </w:rPr>
              <w:fldChar w:fldCharType="begin"/>
            </w:r>
            <w:r w:rsidR="001767EA">
              <w:rPr>
                <w:noProof/>
                <w:webHidden/>
              </w:rPr>
              <w:instrText xml:space="preserve"> PAGEREF _Toc243084536 \h </w:instrText>
            </w:r>
            <w:r w:rsidR="001767EA">
              <w:rPr>
                <w:noProof/>
                <w:webHidden/>
              </w:rPr>
            </w:r>
            <w:r w:rsidR="001767EA">
              <w:rPr>
                <w:noProof/>
                <w:webHidden/>
              </w:rPr>
              <w:fldChar w:fldCharType="separate"/>
            </w:r>
            <w:r w:rsidR="001767EA">
              <w:rPr>
                <w:noProof/>
                <w:webHidden/>
              </w:rPr>
              <w:t>34</w:t>
            </w:r>
            <w:r w:rsidR="001767EA">
              <w:rPr>
                <w:noProof/>
                <w:webHidden/>
              </w:rPr>
              <w:fldChar w:fldCharType="end"/>
            </w:r>
          </w:hyperlink>
        </w:p>
        <w:p w:rsidR="001767EA" w:rsidRDefault="00D72DC4">
          <w:pPr>
            <w:pStyle w:val="TOC2"/>
            <w:tabs>
              <w:tab w:val="right" w:leader="dot" w:pos="9609"/>
            </w:tabs>
            <w:rPr>
              <w:noProof/>
            </w:rPr>
          </w:pPr>
          <w:hyperlink w:anchor="_Toc243084537" w:history="1">
            <w:r w:rsidR="001767EA" w:rsidRPr="009A11E5">
              <w:rPr>
                <w:rStyle w:val="Hyperlink"/>
                <w:noProof/>
              </w:rPr>
              <w:t>30.L  Hands-on laboratory and acceptance criteria</w:t>
            </w:r>
            <w:r w:rsidR="001767EA">
              <w:rPr>
                <w:noProof/>
                <w:webHidden/>
              </w:rPr>
              <w:tab/>
            </w:r>
            <w:r w:rsidR="001767EA">
              <w:rPr>
                <w:noProof/>
                <w:webHidden/>
              </w:rPr>
              <w:fldChar w:fldCharType="begin"/>
            </w:r>
            <w:r w:rsidR="001767EA">
              <w:rPr>
                <w:noProof/>
                <w:webHidden/>
              </w:rPr>
              <w:instrText xml:space="preserve"> PAGEREF _Toc243084537 \h </w:instrText>
            </w:r>
            <w:r w:rsidR="001767EA">
              <w:rPr>
                <w:noProof/>
                <w:webHidden/>
              </w:rPr>
            </w:r>
            <w:r w:rsidR="001767EA">
              <w:rPr>
                <w:noProof/>
                <w:webHidden/>
              </w:rPr>
              <w:fldChar w:fldCharType="separate"/>
            </w:r>
            <w:r w:rsidR="001767EA">
              <w:rPr>
                <w:noProof/>
                <w:webHidden/>
              </w:rPr>
              <w:t>34</w:t>
            </w:r>
            <w:r w:rsidR="001767EA">
              <w:rPr>
                <w:noProof/>
                <w:webHidden/>
              </w:rPr>
              <w:fldChar w:fldCharType="end"/>
            </w:r>
          </w:hyperlink>
        </w:p>
        <w:p w:rsidR="001767EA" w:rsidRDefault="00D72DC4">
          <w:pPr>
            <w:pStyle w:val="TOC1"/>
            <w:tabs>
              <w:tab w:val="right" w:leader="dot" w:pos="9609"/>
            </w:tabs>
            <w:rPr>
              <w:noProof/>
            </w:rPr>
          </w:pPr>
          <w:hyperlink w:anchor="_Toc243084538" w:history="1">
            <w:r w:rsidR="001767EA" w:rsidRPr="009A11E5">
              <w:rPr>
                <w:rStyle w:val="Hyperlink"/>
                <w:noProof/>
              </w:rPr>
              <w:t>Chapter 31 — Capstone project: the governed coding-agent vertical slice</w:t>
            </w:r>
            <w:r w:rsidR="001767EA">
              <w:rPr>
                <w:noProof/>
                <w:webHidden/>
              </w:rPr>
              <w:tab/>
            </w:r>
            <w:r w:rsidR="001767EA">
              <w:rPr>
                <w:noProof/>
                <w:webHidden/>
              </w:rPr>
              <w:fldChar w:fldCharType="begin"/>
            </w:r>
            <w:r w:rsidR="001767EA">
              <w:rPr>
                <w:noProof/>
                <w:webHidden/>
              </w:rPr>
              <w:instrText xml:space="preserve"> PAGEREF _Toc243084538 \h </w:instrText>
            </w:r>
            <w:r w:rsidR="001767EA">
              <w:rPr>
                <w:noProof/>
                <w:webHidden/>
              </w:rPr>
            </w:r>
            <w:r w:rsidR="001767EA">
              <w:rPr>
                <w:noProof/>
                <w:webHidden/>
              </w:rPr>
              <w:fldChar w:fldCharType="separate"/>
            </w:r>
            <w:r w:rsidR="001767EA">
              <w:rPr>
                <w:noProof/>
                <w:webHidden/>
              </w:rPr>
              <w:t>35</w:t>
            </w:r>
            <w:r w:rsidR="001767EA">
              <w:rPr>
                <w:noProof/>
                <w:webHidden/>
              </w:rPr>
              <w:fldChar w:fldCharType="end"/>
            </w:r>
          </w:hyperlink>
        </w:p>
        <w:p w:rsidR="001767EA" w:rsidRDefault="00D72DC4">
          <w:pPr>
            <w:pStyle w:val="TOC2"/>
            <w:tabs>
              <w:tab w:val="right" w:leader="dot" w:pos="9609"/>
            </w:tabs>
            <w:rPr>
              <w:noProof/>
            </w:rPr>
          </w:pPr>
          <w:hyperlink w:anchor="_Toc243084539" w:history="1">
            <w:r w:rsidR="001767EA" w:rsidRPr="009A11E5">
              <w:rPr>
                <w:rStyle w:val="Hyperlink"/>
                <w:noProof/>
              </w:rPr>
              <w:t>31.1  Problem statement</w:t>
            </w:r>
            <w:r w:rsidR="001767EA">
              <w:rPr>
                <w:noProof/>
                <w:webHidden/>
              </w:rPr>
              <w:tab/>
            </w:r>
            <w:r w:rsidR="001767EA">
              <w:rPr>
                <w:noProof/>
                <w:webHidden/>
              </w:rPr>
              <w:fldChar w:fldCharType="begin"/>
            </w:r>
            <w:r w:rsidR="001767EA">
              <w:rPr>
                <w:noProof/>
                <w:webHidden/>
              </w:rPr>
              <w:instrText xml:space="preserve"> PAGEREF _Toc243084539 \h </w:instrText>
            </w:r>
            <w:r w:rsidR="001767EA">
              <w:rPr>
                <w:noProof/>
                <w:webHidden/>
              </w:rPr>
            </w:r>
            <w:r w:rsidR="001767EA">
              <w:rPr>
                <w:noProof/>
                <w:webHidden/>
              </w:rPr>
              <w:fldChar w:fldCharType="separate"/>
            </w:r>
            <w:r w:rsidR="001767EA">
              <w:rPr>
                <w:noProof/>
                <w:webHidden/>
              </w:rPr>
              <w:t>35</w:t>
            </w:r>
            <w:r w:rsidR="001767EA">
              <w:rPr>
                <w:noProof/>
                <w:webHidden/>
              </w:rPr>
              <w:fldChar w:fldCharType="end"/>
            </w:r>
          </w:hyperlink>
        </w:p>
        <w:p w:rsidR="001767EA" w:rsidRDefault="00D72DC4">
          <w:pPr>
            <w:pStyle w:val="TOC2"/>
            <w:tabs>
              <w:tab w:val="right" w:leader="dot" w:pos="9609"/>
            </w:tabs>
            <w:rPr>
              <w:noProof/>
            </w:rPr>
          </w:pPr>
          <w:hyperlink w:anchor="_Toc243084540" w:history="1">
            <w:r w:rsidR="001767EA" w:rsidRPr="009A11E5">
              <w:rPr>
                <w:rStyle w:val="Hyperlink"/>
                <w:noProof/>
              </w:rPr>
              <w:t>31.2  Architecture and evidence</w:t>
            </w:r>
            <w:r w:rsidR="001767EA">
              <w:rPr>
                <w:noProof/>
                <w:webHidden/>
              </w:rPr>
              <w:tab/>
            </w:r>
            <w:r w:rsidR="001767EA">
              <w:rPr>
                <w:noProof/>
                <w:webHidden/>
              </w:rPr>
              <w:fldChar w:fldCharType="begin"/>
            </w:r>
            <w:r w:rsidR="001767EA">
              <w:rPr>
                <w:noProof/>
                <w:webHidden/>
              </w:rPr>
              <w:instrText xml:space="preserve"> PAGEREF _Toc243084540 \h </w:instrText>
            </w:r>
            <w:r w:rsidR="001767EA">
              <w:rPr>
                <w:noProof/>
                <w:webHidden/>
              </w:rPr>
            </w:r>
            <w:r w:rsidR="001767EA">
              <w:rPr>
                <w:noProof/>
                <w:webHidden/>
              </w:rPr>
              <w:fldChar w:fldCharType="separate"/>
            </w:r>
            <w:r w:rsidR="001767EA">
              <w:rPr>
                <w:noProof/>
                <w:webHidden/>
              </w:rPr>
              <w:t>35</w:t>
            </w:r>
            <w:r w:rsidR="001767EA">
              <w:rPr>
                <w:noProof/>
                <w:webHidden/>
              </w:rPr>
              <w:fldChar w:fldCharType="end"/>
            </w:r>
          </w:hyperlink>
        </w:p>
        <w:p w:rsidR="001767EA" w:rsidRDefault="00D72DC4">
          <w:pPr>
            <w:pStyle w:val="TOC2"/>
            <w:tabs>
              <w:tab w:val="right" w:leader="dot" w:pos="9609"/>
            </w:tabs>
            <w:rPr>
              <w:noProof/>
            </w:rPr>
          </w:pPr>
          <w:hyperlink w:anchor="_Toc243084541" w:history="1">
            <w:r w:rsidR="001767EA" w:rsidRPr="009A11E5">
              <w:rPr>
                <w:rStyle w:val="Hyperlink"/>
                <w:noProof/>
              </w:rPr>
              <w:t>31.3  Definition of done</w:t>
            </w:r>
            <w:r w:rsidR="001767EA">
              <w:rPr>
                <w:noProof/>
                <w:webHidden/>
              </w:rPr>
              <w:tab/>
            </w:r>
            <w:r w:rsidR="001767EA">
              <w:rPr>
                <w:noProof/>
                <w:webHidden/>
              </w:rPr>
              <w:fldChar w:fldCharType="begin"/>
            </w:r>
            <w:r w:rsidR="001767EA">
              <w:rPr>
                <w:noProof/>
                <w:webHidden/>
              </w:rPr>
              <w:instrText xml:space="preserve"> PAGEREF _Toc243084541 \h </w:instrText>
            </w:r>
            <w:r w:rsidR="001767EA">
              <w:rPr>
                <w:noProof/>
                <w:webHidden/>
              </w:rPr>
            </w:r>
            <w:r w:rsidR="001767EA">
              <w:rPr>
                <w:noProof/>
                <w:webHidden/>
              </w:rPr>
              <w:fldChar w:fldCharType="separate"/>
            </w:r>
            <w:r w:rsidR="001767EA">
              <w:rPr>
                <w:noProof/>
                <w:webHidden/>
              </w:rPr>
              <w:t>35</w:t>
            </w:r>
            <w:r w:rsidR="001767EA">
              <w:rPr>
                <w:noProof/>
                <w:webHidden/>
              </w:rPr>
              <w:fldChar w:fldCharType="end"/>
            </w:r>
          </w:hyperlink>
        </w:p>
        <w:p w:rsidR="001767EA" w:rsidRDefault="00D72DC4">
          <w:pPr>
            <w:pStyle w:val="TOC2"/>
            <w:tabs>
              <w:tab w:val="right" w:leader="dot" w:pos="9609"/>
            </w:tabs>
            <w:rPr>
              <w:noProof/>
            </w:rPr>
          </w:pPr>
          <w:hyperlink w:anchor="_Toc243084542" w:history="1">
            <w:r w:rsidR="001767EA" w:rsidRPr="009A11E5">
              <w:rPr>
                <w:rStyle w:val="Hyperlink"/>
                <w:noProof/>
              </w:rPr>
              <w:t>31.L  Hands-on laboratory and acceptance criteria</w:t>
            </w:r>
            <w:r w:rsidR="001767EA">
              <w:rPr>
                <w:noProof/>
                <w:webHidden/>
              </w:rPr>
              <w:tab/>
            </w:r>
            <w:r w:rsidR="001767EA">
              <w:rPr>
                <w:noProof/>
                <w:webHidden/>
              </w:rPr>
              <w:fldChar w:fldCharType="begin"/>
            </w:r>
            <w:r w:rsidR="001767EA">
              <w:rPr>
                <w:noProof/>
                <w:webHidden/>
              </w:rPr>
              <w:instrText xml:space="preserve"> PAGEREF _Toc243084542 \h </w:instrText>
            </w:r>
            <w:r w:rsidR="001767EA">
              <w:rPr>
                <w:noProof/>
                <w:webHidden/>
              </w:rPr>
            </w:r>
            <w:r w:rsidR="001767EA">
              <w:rPr>
                <w:noProof/>
                <w:webHidden/>
              </w:rPr>
              <w:fldChar w:fldCharType="separate"/>
            </w:r>
            <w:r w:rsidR="001767EA">
              <w:rPr>
                <w:noProof/>
                <w:webHidden/>
              </w:rPr>
              <w:t>35</w:t>
            </w:r>
            <w:r w:rsidR="001767EA">
              <w:rPr>
                <w:noProof/>
                <w:webHidden/>
              </w:rPr>
              <w:fldChar w:fldCharType="end"/>
            </w:r>
          </w:hyperlink>
        </w:p>
        <w:p w:rsidR="001767EA" w:rsidRDefault="00D72DC4">
          <w:pPr>
            <w:pStyle w:val="TOC1"/>
            <w:tabs>
              <w:tab w:val="right" w:leader="dot" w:pos="9609"/>
            </w:tabs>
            <w:rPr>
              <w:noProof/>
            </w:rPr>
          </w:pPr>
          <w:hyperlink w:anchor="_Toc243084543" w:history="1">
            <w:r w:rsidR="001767EA" w:rsidRPr="009A11E5">
              <w:rPr>
                <w:rStyle w:val="Hyperlink"/>
                <w:noProof/>
              </w:rPr>
              <w:t>Chapter 32 — Production-readiness checklist and continuing research</w:t>
            </w:r>
            <w:r w:rsidR="001767EA">
              <w:rPr>
                <w:noProof/>
                <w:webHidden/>
              </w:rPr>
              <w:tab/>
            </w:r>
            <w:r w:rsidR="001767EA">
              <w:rPr>
                <w:noProof/>
                <w:webHidden/>
              </w:rPr>
              <w:fldChar w:fldCharType="begin"/>
            </w:r>
            <w:r w:rsidR="001767EA">
              <w:rPr>
                <w:noProof/>
                <w:webHidden/>
              </w:rPr>
              <w:instrText xml:space="preserve"> PAGEREF _Toc243084543 \h </w:instrText>
            </w:r>
            <w:r w:rsidR="001767EA">
              <w:rPr>
                <w:noProof/>
                <w:webHidden/>
              </w:rPr>
            </w:r>
            <w:r w:rsidR="001767EA">
              <w:rPr>
                <w:noProof/>
                <w:webHidden/>
              </w:rPr>
              <w:fldChar w:fldCharType="separate"/>
            </w:r>
            <w:r w:rsidR="001767EA">
              <w:rPr>
                <w:noProof/>
                <w:webHidden/>
              </w:rPr>
              <w:t>36</w:t>
            </w:r>
            <w:r w:rsidR="001767EA">
              <w:rPr>
                <w:noProof/>
                <w:webHidden/>
              </w:rPr>
              <w:fldChar w:fldCharType="end"/>
            </w:r>
          </w:hyperlink>
        </w:p>
        <w:p w:rsidR="001767EA" w:rsidRDefault="00D72DC4">
          <w:pPr>
            <w:pStyle w:val="TOC2"/>
            <w:tabs>
              <w:tab w:val="right" w:leader="dot" w:pos="9609"/>
            </w:tabs>
            <w:rPr>
              <w:noProof/>
            </w:rPr>
          </w:pPr>
          <w:hyperlink w:anchor="_Toc243084544" w:history="1">
            <w:r w:rsidR="001767EA" w:rsidRPr="009A11E5">
              <w:rPr>
                <w:rStyle w:val="Hyperlink"/>
                <w:noProof/>
              </w:rPr>
              <w:t>32.1  Production gate: correctness and security</w:t>
            </w:r>
            <w:r w:rsidR="001767EA">
              <w:rPr>
                <w:noProof/>
                <w:webHidden/>
              </w:rPr>
              <w:tab/>
            </w:r>
            <w:r w:rsidR="001767EA">
              <w:rPr>
                <w:noProof/>
                <w:webHidden/>
              </w:rPr>
              <w:fldChar w:fldCharType="begin"/>
            </w:r>
            <w:r w:rsidR="001767EA">
              <w:rPr>
                <w:noProof/>
                <w:webHidden/>
              </w:rPr>
              <w:instrText xml:space="preserve"> PAGEREF _Toc243084544 \h </w:instrText>
            </w:r>
            <w:r w:rsidR="001767EA">
              <w:rPr>
                <w:noProof/>
                <w:webHidden/>
              </w:rPr>
            </w:r>
            <w:r w:rsidR="001767EA">
              <w:rPr>
                <w:noProof/>
                <w:webHidden/>
              </w:rPr>
              <w:fldChar w:fldCharType="separate"/>
            </w:r>
            <w:r w:rsidR="001767EA">
              <w:rPr>
                <w:noProof/>
                <w:webHidden/>
              </w:rPr>
              <w:t>36</w:t>
            </w:r>
            <w:r w:rsidR="001767EA">
              <w:rPr>
                <w:noProof/>
                <w:webHidden/>
              </w:rPr>
              <w:fldChar w:fldCharType="end"/>
            </w:r>
          </w:hyperlink>
        </w:p>
        <w:p w:rsidR="001767EA" w:rsidRDefault="00D72DC4">
          <w:pPr>
            <w:pStyle w:val="TOC2"/>
            <w:tabs>
              <w:tab w:val="right" w:leader="dot" w:pos="9609"/>
            </w:tabs>
            <w:rPr>
              <w:noProof/>
            </w:rPr>
          </w:pPr>
          <w:hyperlink w:anchor="_Toc243084545" w:history="1">
            <w:r w:rsidR="001767EA" w:rsidRPr="009A11E5">
              <w:rPr>
                <w:rStyle w:val="Hyperlink"/>
                <w:noProof/>
              </w:rPr>
              <w:t>32.2  Production gate: reliability and governance</w:t>
            </w:r>
            <w:r w:rsidR="001767EA">
              <w:rPr>
                <w:noProof/>
                <w:webHidden/>
              </w:rPr>
              <w:tab/>
            </w:r>
            <w:r w:rsidR="001767EA">
              <w:rPr>
                <w:noProof/>
                <w:webHidden/>
              </w:rPr>
              <w:fldChar w:fldCharType="begin"/>
            </w:r>
            <w:r w:rsidR="001767EA">
              <w:rPr>
                <w:noProof/>
                <w:webHidden/>
              </w:rPr>
              <w:instrText xml:space="preserve"> PAGEREF _Toc243084545 \h </w:instrText>
            </w:r>
            <w:r w:rsidR="001767EA">
              <w:rPr>
                <w:noProof/>
                <w:webHidden/>
              </w:rPr>
            </w:r>
            <w:r w:rsidR="001767EA">
              <w:rPr>
                <w:noProof/>
                <w:webHidden/>
              </w:rPr>
              <w:fldChar w:fldCharType="separate"/>
            </w:r>
            <w:r w:rsidR="001767EA">
              <w:rPr>
                <w:noProof/>
                <w:webHidden/>
              </w:rPr>
              <w:t>36</w:t>
            </w:r>
            <w:r w:rsidR="001767EA">
              <w:rPr>
                <w:noProof/>
                <w:webHidden/>
              </w:rPr>
              <w:fldChar w:fldCharType="end"/>
            </w:r>
          </w:hyperlink>
        </w:p>
        <w:p w:rsidR="001767EA" w:rsidRDefault="00D72DC4">
          <w:pPr>
            <w:pStyle w:val="TOC2"/>
            <w:tabs>
              <w:tab w:val="right" w:leader="dot" w:pos="9609"/>
            </w:tabs>
            <w:rPr>
              <w:noProof/>
            </w:rPr>
          </w:pPr>
          <w:hyperlink w:anchor="_Toc243084546" w:history="1">
            <w:r w:rsidR="001767EA" w:rsidRPr="009A11E5">
              <w:rPr>
                <w:rStyle w:val="Hyperlink"/>
                <w:noProof/>
              </w:rPr>
              <w:t>32.3  Emerging research themes</w:t>
            </w:r>
            <w:r w:rsidR="001767EA">
              <w:rPr>
                <w:noProof/>
                <w:webHidden/>
              </w:rPr>
              <w:tab/>
            </w:r>
            <w:r w:rsidR="001767EA">
              <w:rPr>
                <w:noProof/>
                <w:webHidden/>
              </w:rPr>
              <w:fldChar w:fldCharType="begin"/>
            </w:r>
            <w:r w:rsidR="001767EA">
              <w:rPr>
                <w:noProof/>
                <w:webHidden/>
              </w:rPr>
              <w:instrText xml:space="preserve"> PAGEREF _Toc243084546 \h </w:instrText>
            </w:r>
            <w:r w:rsidR="001767EA">
              <w:rPr>
                <w:noProof/>
                <w:webHidden/>
              </w:rPr>
            </w:r>
            <w:r w:rsidR="001767EA">
              <w:rPr>
                <w:noProof/>
                <w:webHidden/>
              </w:rPr>
              <w:fldChar w:fldCharType="separate"/>
            </w:r>
            <w:r w:rsidR="001767EA">
              <w:rPr>
                <w:noProof/>
                <w:webHidden/>
              </w:rPr>
              <w:t>36</w:t>
            </w:r>
            <w:r w:rsidR="001767EA">
              <w:rPr>
                <w:noProof/>
                <w:webHidden/>
              </w:rPr>
              <w:fldChar w:fldCharType="end"/>
            </w:r>
          </w:hyperlink>
        </w:p>
        <w:p w:rsidR="001767EA" w:rsidRDefault="00D72DC4">
          <w:pPr>
            <w:pStyle w:val="TOC2"/>
            <w:tabs>
              <w:tab w:val="right" w:leader="dot" w:pos="9609"/>
            </w:tabs>
            <w:rPr>
              <w:noProof/>
            </w:rPr>
          </w:pPr>
          <w:hyperlink w:anchor="_Toc243084547" w:history="1">
            <w:r w:rsidR="001767EA" w:rsidRPr="009A11E5">
              <w:rPr>
                <w:rStyle w:val="Hyperlink"/>
                <w:noProof/>
              </w:rPr>
              <w:t>32.L  Hands-on laboratory and acceptance criteria</w:t>
            </w:r>
            <w:r w:rsidR="001767EA">
              <w:rPr>
                <w:noProof/>
                <w:webHidden/>
              </w:rPr>
              <w:tab/>
            </w:r>
            <w:r w:rsidR="001767EA">
              <w:rPr>
                <w:noProof/>
                <w:webHidden/>
              </w:rPr>
              <w:fldChar w:fldCharType="begin"/>
            </w:r>
            <w:r w:rsidR="001767EA">
              <w:rPr>
                <w:noProof/>
                <w:webHidden/>
              </w:rPr>
              <w:instrText xml:space="preserve"> PAGEREF _Toc243084547 \h </w:instrText>
            </w:r>
            <w:r w:rsidR="001767EA">
              <w:rPr>
                <w:noProof/>
                <w:webHidden/>
              </w:rPr>
            </w:r>
            <w:r w:rsidR="001767EA">
              <w:rPr>
                <w:noProof/>
                <w:webHidden/>
              </w:rPr>
              <w:fldChar w:fldCharType="separate"/>
            </w:r>
            <w:r w:rsidR="001767EA">
              <w:rPr>
                <w:noProof/>
                <w:webHidden/>
              </w:rPr>
              <w:t>36</w:t>
            </w:r>
            <w:r w:rsidR="001767EA">
              <w:rPr>
                <w:noProof/>
                <w:webHidden/>
              </w:rPr>
              <w:fldChar w:fldCharType="end"/>
            </w:r>
          </w:hyperlink>
        </w:p>
        <w:p w:rsidR="001767EA" w:rsidRDefault="00D72DC4">
          <w:pPr>
            <w:pStyle w:val="TOC1"/>
            <w:tabs>
              <w:tab w:val="right" w:leader="dot" w:pos="9609"/>
            </w:tabs>
            <w:rPr>
              <w:noProof/>
            </w:rPr>
          </w:pPr>
          <w:hyperlink w:anchor="_Toc243084548" w:history="1">
            <w:r w:rsidR="001767EA" w:rsidRPr="009A11E5">
              <w:rPr>
                <w:rStyle w:val="Hyperlink"/>
                <w:noProof/>
              </w:rPr>
              <w:t>Appendix A — Reference implementation: typed task and tool contracts</w:t>
            </w:r>
            <w:r w:rsidR="001767EA">
              <w:rPr>
                <w:noProof/>
                <w:webHidden/>
              </w:rPr>
              <w:tab/>
            </w:r>
            <w:r w:rsidR="001767EA">
              <w:rPr>
                <w:noProof/>
                <w:webHidden/>
              </w:rPr>
              <w:fldChar w:fldCharType="begin"/>
            </w:r>
            <w:r w:rsidR="001767EA">
              <w:rPr>
                <w:noProof/>
                <w:webHidden/>
              </w:rPr>
              <w:instrText xml:space="preserve"> PAGEREF _Toc243084548 \h </w:instrText>
            </w:r>
            <w:r w:rsidR="001767EA">
              <w:rPr>
                <w:noProof/>
                <w:webHidden/>
              </w:rPr>
            </w:r>
            <w:r w:rsidR="001767EA">
              <w:rPr>
                <w:noProof/>
                <w:webHidden/>
              </w:rPr>
              <w:fldChar w:fldCharType="separate"/>
            </w:r>
            <w:r w:rsidR="001767EA">
              <w:rPr>
                <w:noProof/>
                <w:webHidden/>
              </w:rPr>
              <w:t>37</w:t>
            </w:r>
            <w:r w:rsidR="001767EA">
              <w:rPr>
                <w:noProof/>
                <w:webHidden/>
              </w:rPr>
              <w:fldChar w:fldCharType="end"/>
            </w:r>
          </w:hyperlink>
        </w:p>
        <w:p w:rsidR="001767EA" w:rsidRDefault="00D72DC4">
          <w:pPr>
            <w:pStyle w:val="TOC1"/>
            <w:tabs>
              <w:tab w:val="right" w:leader="dot" w:pos="9609"/>
            </w:tabs>
            <w:rPr>
              <w:noProof/>
            </w:rPr>
          </w:pPr>
          <w:hyperlink w:anchor="_Toc243084549" w:history="1">
            <w:r w:rsidR="001767EA" w:rsidRPr="009A11E5">
              <w:rPr>
                <w:rStyle w:val="Hyperlink"/>
                <w:noProof/>
              </w:rPr>
              <w:t>Appendix B — Reference implementation: agent controller pseudocode</w:t>
            </w:r>
            <w:r w:rsidR="001767EA">
              <w:rPr>
                <w:noProof/>
                <w:webHidden/>
              </w:rPr>
              <w:tab/>
            </w:r>
            <w:r w:rsidR="001767EA">
              <w:rPr>
                <w:noProof/>
                <w:webHidden/>
              </w:rPr>
              <w:fldChar w:fldCharType="begin"/>
            </w:r>
            <w:r w:rsidR="001767EA">
              <w:rPr>
                <w:noProof/>
                <w:webHidden/>
              </w:rPr>
              <w:instrText xml:space="preserve"> PAGEREF _Toc243084549 \h </w:instrText>
            </w:r>
            <w:r w:rsidR="001767EA">
              <w:rPr>
                <w:noProof/>
                <w:webHidden/>
              </w:rPr>
            </w:r>
            <w:r w:rsidR="001767EA">
              <w:rPr>
                <w:noProof/>
                <w:webHidden/>
              </w:rPr>
              <w:fldChar w:fldCharType="separate"/>
            </w:r>
            <w:r w:rsidR="001767EA">
              <w:rPr>
                <w:noProof/>
                <w:webHidden/>
              </w:rPr>
              <w:t>38</w:t>
            </w:r>
            <w:r w:rsidR="001767EA">
              <w:rPr>
                <w:noProof/>
                <w:webHidden/>
              </w:rPr>
              <w:fldChar w:fldCharType="end"/>
            </w:r>
          </w:hyperlink>
        </w:p>
        <w:p w:rsidR="001767EA" w:rsidRDefault="00D72DC4">
          <w:pPr>
            <w:pStyle w:val="TOC1"/>
            <w:tabs>
              <w:tab w:val="right" w:leader="dot" w:pos="9609"/>
            </w:tabs>
            <w:rPr>
              <w:noProof/>
            </w:rPr>
          </w:pPr>
          <w:hyperlink w:anchor="_Toc243084550" w:history="1">
            <w:r w:rsidR="001767EA" w:rsidRPr="009A11E5">
              <w:rPr>
                <w:rStyle w:val="Hyperlink"/>
                <w:noProof/>
              </w:rPr>
              <w:t>Appendix C — Reference implementation: risk-based approval policy</w:t>
            </w:r>
            <w:r w:rsidR="001767EA">
              <w:rPr>
                <w:noProof/>
                <w:webHidden/>
              </w:rPr>
              <w:tab/>
            </w:r>
            <w:r w:rsidR="001767EA">
              <w:rPr>
                <w:noProof/>
                <w:webHidden/>
              </w:rPr>
              <w:fldChar w:fldCharType="begin"/>
            </w:r>
            <w:r w:rsidR="001767EA">
              <w:rPr>
                <w:noProof/>
                <w:webHidden/>
              </w:rPr>
              <w:instrText xml:space="preserve"> PAGEREF _Toc243084550 \h </w:instrText>
            </w:r>
            <w:r w:rsidR="001767EA">
              <w:rPr>
                <w:noProof/>
                <w:webHidden/>
              </w:rPr>
            </w:r>
            <w:r w:rsidR="001767EA">
              <w:rPr>
                <w:noProof/>
                <w:webHidden/>
              </w:rPr>
              <w:fldChar w:fldCharType="separate"/>
            </w:r>
            <w:r w:rsidR="001767EA">
              <w:rPr>
                <w:noProof/>
                <w:webHidden/>
              </w:rPr>
              <w:t>39</w:t>
            </w:r>
            <w:r w:rsidR="001767EA">
              <w:rPr>
                <w:noProof/>
                <w:webHidden/>
              </w:rPr>
              <w:fldChar w:fldCharType="end"/>
            </w:r>
          </w:hyperlink>
        </w:p>
        <w:p w:rsidR="001767EA" w:rsidRDefault="00D72DC4">
          <w:pPr>
            <w:pStyle w:val="TOC1"/>
            <w:tabs>
              <w:tab w:val="right" w:leader="dot" w:pos="9609"/>
            </w:tabs>
            <w:rPr>
              <w:noProof/>
            </w:rPr>
          </w:pPr>
          <w:hyperlink w:anchor="_Toc243084551" w:history="1">
            <w:r w:rsidR="001767EA" w:rsidRPr="009A11E5">
              <w:rPr>
                <w:rStyle w:val="Hyperlink"/>
                <w:noProof/>
              </w:rPr>
              <w:t>Appendix D — Reference implementation: CI and test commands</w:t>
            </w:r>
            <w:r w:rsidR="001767EA">
              <w:rPr>
                <w:noProof/>
                <w:webHidden/>
              </w:rPr>
              <w:tab/>
            </w:r>
            <w:r w:rsidR="001767EA">
              <w:rPr>
                <w:noProof/>
                <w:webHidden/>
              </w:rPr>
              <w:fldChar w:fldCharType="begin"/>
            </w:r>
            <w:r w:rsidR="001767EA">
              <w:rPr>
                <w:noProof/>
                <w:webHidden/>
              </w:rPr>
              <w:instrText xml:space="preserve"> PAGEREF _Toc243084551 \h </w:instrText>
            </w:r>
            <w:r w:rsidR="001767EA">
              <w:rPr>
                <w:noProof/>
                <w:webHidden/>
              </w:rPr>
            </w:r>
            <w:r w:rsidR="001767EA">
              <w:rPr>
                <w:noProof/>
                <w:webHidden/>
              </w:rPr>
              <w:fldChar w:fldCharType="separate"/>
            </w:r>
            <w:r w:rsidR="001767EA">
              <w:rPr>
                <w:noProof/>
                <w:webHidden/>
              </w:rPr>
              <w:t>40</w:t>
            </w:r>
            <w:r w:rsidR="001767EA">
              <w:rPr>
                <w:noProof/>
                <w:webHidden/>
              </w:rPr>
              <w:fldChar w:fldCharType="end"/>
            </w:r>
          </w:hyperlink>
        </w:p>
        <w:p w:rsidR="001767EA" w:rsidRDefault="00D72DC4">
          <w:pPr>
            <w:pStyle w:val="TOC1"/>
            <w:tabs>
              <w:tab w:val="right" w:leader="dot" w:pos="9609"/>
            </w:tabs>
            <w:rPr>
              <w:noProof/>
            </w:rPr>
          </w:pPr>
          <w:hyperlink w:anchor="_Toc243084552" w:history="1">
            <w:r w:rsidR="001767EA" w:rsidRPr="009A11E5">
              <w:rPr>
                <w:rStyle w:val="Hyperlink"/>
                <w:noProof/>
              </w:rPr>
              <w:t>Appendix E — Reference implementation: business process state machine</w:t>
            </w:r>
            <w:r w:rsidR="001767EA">
              <w:rPr>
                <w:noProof/>
                <w:webHidden/>
              </w:rPr>
              <w:tab/>
            </w:r>
            <w:r w:rsidR="001767EA">
              <w:rPr>
                <w:noProof/>
                <w:webHidden/>
              </w:rPr>
              <w:fldChar w:fldCharType="begin"/>
            </w:r>
            <w:r w:rsidR="001767EA">
              <w:rPr>
                <w:noProof/>
                <w:webHidden/>
              </w:rPr>
              <w:instrText xml:space="preserve"> PAGEREF _Toc243084552 \h </w:instrText>
            </w:r>
            <w:r w:rsidR="001767EA">
              <w:rPr>
                <w:noProof/>
                <w:webHidden/>
              </w:rPr>
            </w:r>
            <w:r w:rsidR="001767EA">
              <w:rPr>
                <w:noProof/>
                <w:webHidden/>
              </w:rPr>
              <w:fldChar w:fldCharType="separate"/>
            </w:r>
            <w:r w:rsidR="001767EA">
              <w:rPr>
                <w:noProof/>
                <w:webHidden/>
              </w:rPr>
              <w:t>41</w:t>
            </w:r>
            <w:r w:rsidR="001767EA">
              <w:rPr>
                <w:noProof/>
                <w:webHidden/>
              </w:rPr>
              <w:fldChar w:fldCharType="end"/>
            </w:r>
          </w:hyperlink>
        </w:p>
        <w:p w:rsidR="001767EA" w:rsidRDefault="00D72DC4">
          <w:pPr>
            <w:pStyle w:val="TOC1"/>
            <w:tabs>
              <w:tab w:val="right" w:leader="dot" w:pos="9609"/>
            </w:tabs>
            <w:rPr>
              <w:noProof/>
            </w:rPr>
          </w:pPr>
          <w:hyperlink w:anchor="_Toc243084553" w:history="1">
            <w:r w:rsidR="001767EA" w:rsidRPr="009A11E5">
              <w:rPr>
                <w:rStyle w:val="Hyperlink"/>
                <w:noProof/>
              </w:rPr>
              <w:t>Appendix F — Engineering and business evaluation scorecards</w:t>
            </w:r>
            <w:r w:rsidR="001767EA">
              <w:rPr>
                <w:noProof/>
                <w:webHidden/>
              </w:rPr>
              <w:tab/>
            </w:r>
            <w:r w:rsidR="001767EA">
              <w:rPr>
                <w:noProof/>
                <w:webHidden/>
              </w:rPr>
              <w:fldChar w:fldCharType="begin"/>
            </w:r>
            <w:r w:rsidR="001767EA">
              <w:rPr>
                <w:noProof/>
                <w:webHidden/>
              </w:rPr>
              <w:instrText xml:space="preserve"> PAGEREF _Toc243084553 \h </w:instrText>
            </w:r>
            <w:r w:rsidR="001767EA">
              <w:rPr>
                <w:noProof/>
                <w:webHidden/>
              </w:rPr>
            </w:r>
            <w:r w:rsidR="001767EA">
              <w:rPr>
                <w:noProof/>
                <w:webHidden/>
              </w:rPr>
              <w:fldChar w:fldCharType="separate"/>
            </w:r>
            <w:r w:rsidR="001767EA">
              <w:rPr>
                <w:noProof/>
                <w:webHidden/>
              </w:rPr>
              <w:t>42</w:t>
            </w:r>
            <w:r w:rsidR="001767EA">
              <w:rPr>
                <w:noProof/>
                <w:webHidden/>
              </w:rPr>
              <w:fldChar w:fldCharType="end"/>
            </w:r>
          </w:hyperlink>
        </w:p>
        <w:p w:rsidR="001767EA" w:rsidRDefault="00D72DC4">
          <w:pPr>
            <w:pStyle w:val="TOC1"/>
            <w:tabs>
              <w:tab w:val="right" w:leader="dot" w:pos="9609"/>
            </w:tabs>
            <w:rPr>
              <w:noProof/>
            </w:rPr>
          </w:pPr>
          <w:hyperlink w:anchor="_Toc243084554" w:history="1">
            <w:r w:rsidR="001767EA" w:rsidRPr="009A11E5">
              <w:rPr>
                <w:rStyle w:val="Hyperlink"/>
                <w:noProof/>
              </w:rPr>
              <w:t>Appendix G — Threat modelling and incident response worksheets</w:t>
            </w:r>
            <w:r w:rsidR="001767EA">
              <w:rPr>
                <w:noProof/>
                <w:webHidden/>
              </w:rPr>
              <w:tab/>
            </w:r>
            <w:r w:rsidR="001767EA">
              <w:rPr>
                <w:noProof/>
                <w:webHidden/>
              </w:rPr>
              <w:fldChar w:fldCharType="begin"/>
            </w:r>
            <w:r w:rsidR="001767EA">
              <w:rPr>
                <w:noProof/>
                <w:webHidden/>
              </w:rPr>
              <w:instrText xml:space="preserve"> PAGEREF _Toc243084554 \h </w:instrText>
            </w:r>
            <w:r w:rsidR="001767EA">
              <w:rPr>
                <w:noProof/>
                <w:webHidden/>
              </w:rPr>
            </w:r>
            <w:r w:rsidR="001767EA">
              <w:rPr>
                <w:noProof/>
                <w:webHidden/>
              </w:rPr>
              <w:fldChar w:fldCharType="separate"/>
            </w:r>
            <w:r w:rsidR="001767EA">
              <w:rPr>
                <w:noProof/>
                <w:webHidden/>
              </w:rPr>
              <w:t>43</w:t>
            </w:r>
            <w:r w:rsidR="001767EA">
              <w:rPr>
                <w:noProof/>
                <w:webHidden/>
              </w:rPr>
              <w:fldChar w:fldCharType="end"/>
            </w:r>
          </w:hyperlink>
        </w:p>
        <w:p w:rsidR="001767EA" w:rsidRDefault="00D72DC4">
          <w:pPr>
            <w:pStyle w:val="TOC1"/>
            <w:tabs>
              <w:tab w:val="right" w:leader="dot" w:pos="9609"/>
            </w:tabs>
            <w:rPr>
              <w:noProof/>
            </w:rPr>
          </w:pPr>
          <w:hyperlink w:anchor="_Toc243084555" w:history="1">
            <w:r w:rsidR="001767EA" w:rsidRPr="009A11E5">
              <w:rPr>
                <w:rStyle w:val="Hyperlink"/>
                <w:noProof/>
              </w:rPr>
              <w:t>Appendix H — Intern learning examinations and grading rubric</w:t>
            </w:r>
            <w:r w:rsidR="001767EA">
              <w:rPr>
                <w:noProof/>
                <w:webHidden/>
              </w:rPr>
              <w:tab/>
            </w:r>
            <w:r w:rsidR="001767EA">
              <w:rPr>
                <w:noProof/>
                <w:webHidden/>
              </w:rPr>
              <w:fldChar w:fldCharType="begin"/>
            </w:r>
            <w:r w:rsidR="001767EA">
              <w:rPr>
                <w:noProof/>
                <w:webHidden/>
              </w:rPr>
              <w:instrText xml:space="preserve"> PAGEREF _Toc243084555 \h </w:instrText>
            </w:r>
            <w:r w:rsidR="001767EA">
              <w:rPr>
                <w:noProof/>
                <w:webHidden/>
              </w:rPr>
            </w:r>
            <w:r w:rsidR="001767EA">
              <w:rPr>
                <w:noProof/>
                <w:webHidden/>
              </w:rPr>
              <w:fldChar w:fldCharType="separate"/>
            </w:r>
            <w:r w:rsidR="001767EA">
              <w:rPr>
                <w:noProof/>
                <w:webHidden/>
              </w:rPr>
              <w:t>44</w:t>
            </w:r>
            <w:r w:rsidR="001767EA">
              <w:rPr>
                <w:noProof/>
                <w:webHidden/>
              </w:rPr>
              <w:fldChar w:fldCharType="end"/>
            </w:r>
          </w:hyperlink>
        </w:p>
        <w:p w:rsidR="001767EA" w:rsidRDefault="00D72DC4">
          <w:pPr>
            <w:pStyle w:val="TOC1"/>
            <w:tabs>
              <w:tab w:val="right" w:leader="dot" w:pos="9609"/>
            </w:tabs>
            <w:rPr>
              <w:noProof/>
            </w:rPr>
          </w:pPr>
          <w:hyperlink w:anchor="_Toc243084556" w:history="1">
            <w:r w:rsidR="001767EA" w:rsidRPr="009A11E5">
              <w:rPr>
                <w:rStyle w:val="Hyperlink"/>
                <w:noProof/>
              </w:rPr>
              <w:t>Glossary of essential terms</w:t>
            </w:r>
            <w:r w:rsidR="001767EA">
              <w:rPr>
                <w:noProof/>
                <w:webHidden/>
              </w:rPr>
              <w:tab/>
            </w:r>
            <w:r w:rsidR="001767EA">
              <w:rPr>
                <w:noProof/>
                <w:webHidden/>
              </w:rPr>
              <w:fldChar w:fldCharType="begin"/>
            </w:r>
            <w:r w:rsidR="001767EA">
              <w:rPr>
                <w:noProof/>
                <w:webHidden/>
              </w:rPr>
              <w:instrText xml:space="preserve"> PAGEREF _Toc243084556 \h </w:instrText>
            </w:r>
            <w:r w:rsidR="001767EA">
              <w:rPr>
                <w:noProof/>
                <w:webHidden/>
              </w:rPr>
            </w:r>
            <w:r w:rsidR="001767EA">
              <w:rPr>
                <w:noProof/>
                <w:webHidden/>
              </w:rPr>
              <w:fldChar w:fldCharType="separate"/>
            </w:r>
            <w:r w:rsidR="001767EA">
              <w:rPr>
                <w:noProof/>
                <w:webHidden/>
              </w:rPr>
              <w:t>45</w:t>
            </w:r>
            <w:r w:rsidR="001767EA">
              <w:rPr>
                <w:noProof/>
                <w:webHidden/>
              </w:rPr>
              <w:fldChar w:fldCharType="end"/>
            </w:r>
          </w:hyperlink>
        </w:p>
        <w:p w:rsidR="001767EA" w:rsidRDefault="00D72DC4">
          <w:pPr>
            <w:pStyle w:val="TOC1"/>
            <w:tabs>
              <w:tab w:val="right" w:leader="dot" w:pos="9609"/>
            </w:tabs>
            <w:rPr>
              <w:noProof/>
            </w:rPr>
          </w:pPr>
          <w:hyperlink w:anchor="_Toc243084557" w:history="1">
            <w:r w:rsidR="001767EA" w:rsidRPr="009A11E5">
              <w:rPr>
                <w:rStyle w:val="Hyperlink"/>
                <w:noProof/>
              </w:rPr>
              <w:t>Primary references and verification links</w:t>
            </w:r>
            <w:r w:rsidR="001767EA">
              <w:rPr>
                <w:noProof/>
                <w:webHidden/>
              </w:rPr>
              <w:tab/>
            </w:r>
            <w:r w:rsidR="001767EA">
              <w:rPr>
                <w:noProof/>
                <w:webHidden/>
              </w:rPr>
              <w:fldChar w:fldCharType="begin"/>
            </w:r>
            <w:r w:rsidR="001767EA">
              <w:rPr>
                <w:noProof/>
                <w:webHidden/>
              </w:rPr>
              <w:instrText xml:space="preserve"> PAGEREF _Toc243084557 \h </w:instrText>
            </w:r>
            <w:r w:rsidR="001767EA">
              <w:rPr>
                <w:noProof/>
                <w:webHidden/>
              </w:rPr>
            </w:r>
            <w:r w:rsidR="001767EA">
              <w:rPr>
                <w:noProof/>
                <w:webHidden/>
              </w:rPr>
              <w:fldChar w:fldCharType="separate"/>
            </w:r>
            <w:r w:rsidR="001767EA">
              <w:rPr>
                <w:noProof/>
                <w:webHidden/>
              </w:rPr>
              <w:t>46</w:t>
            </w:r>
            <w:r w:rsidR="001767EA">
              <w:rPr>
                <w:noProof/>
                <w:webHidden/>
              </w:rPr>
              <w:fldChar w:fldCharType="end"/>
            </w:r>
          </w:hyperlink>
        </w:p>
        <w:p w:rsidR="001767EA" w:rsidRDefault="001767EA">
          <w:r>
            <w:rPr>
              <w:b/>
              <w:bCs/>
              <w:noProof/>
            </w:rPr>
            <w:fldChar w:fldCharType="end"/>
          </w:r>
        </w:p>
      </w:sdtContent>
    </w:sdt>
    <w:p w:rsidR="0075130F" w:rsidRDefault="0075130F"/>
    <w:p w:rsidR="0075130F" w:rsidRDefault="008908B7">
      <w:pPr>
        <w:pStyle w:val="Heading1"/>
      </w:pPr>
      <w:bookmarkStart w:id="0" w:name="_Toc243084385"/>
      <w:r>
        <w:t>How to use this textbook</w:t>
      </w:r>
      <w:bookmarkEnd w:id="0"/>
    </w:p>
    <w:p w:rsidR="0075130F" w:rsidRDefault="008908B7">
      <w:r>
        <w:t>Read Parts I–II sequentially before granting any agent write or execution permissions. Experienced engineers may then follow the engineering, business-process or platform track. Every chapter contains concepts, RedDust design implications, a diagram brief and practical acceptance criteria. This is an instructional reference and a target architecture, not a claim that the described RedDust agents already exist.</w:t>
      </w:r>
    </w:p>
    <w:p w:rsidR="0075130F" w:rsidRDefault="008908B7">
      <w:r>
        <w:t xml:space="preserve">Learning track </w:t>
      </w:r>
      <w:proofErr w:type="gramStart"/>
      <w:r>
        <w:t>A</w:t>
      </w:r>
      <w:proofErr w:type="gramEnd"/>
      <w:r>
        <w:t xml:space="preserve"> (intern / beginner): Chapters 1–10, 13–16, then the capstone. Track B (platform engineer): Chapters 7–24. Track C (business automation architect): Chapters 3–6, 17–21, 25–29. Track D (security/operations): Chapters 11–16, 22–32.</w:t>
      </w:r>
    </w:p>
    <w:p w:rsidR="0075130F" w:rsidRDefault="008908B7">
      <w:pPr>
        <w:pStyle w:val="Heading2"/>
      </w:pPr>
      <w:bookmarkStart w:id="1" w:name="_Toc243084386"/>
      <w:r>
        <w:t>Contents and learning sequence</w:t>
      </w:r>
      <w:bookmarkEnd w:id="1"/>
    </w:p>
    <w:p w:rsidR="0075130F" w:rsidRDefault="008908B7">
      <w:r>
        <w:t xml:space="preserve">PART </w:t>
      </w:r>
      <w:proofErr w:type="gramStart"/>
      <w:r>
        <w:t>I  —</w:t>
      </w:r>
      <w:proofErr w:type="gramEnd"/>
      <w:r>
        <w:t xml:space="preserve">  Foundations and mental models</w:t>
      </w:r>
    </w:p>
    <w:p w:rsidR="0075130F" w:rsidRDefault="008908B7">
      <w:r>
        <w:t xml:space="preserve">PART </w:t>
      </w:r>
      <w:proofErr w:type="gramStart"/>
      <w:r>
        <w:t>II  —</w:t>
      </w:r>
      <w:proofErr w:type="gramEnd"/>
      <w:r>
        <w:t xml:space="preserve">  The first engineering agent</w:t>
      </w:r>
    </w:p>
    <w:p w:rsidR="0075130F" w:rsidRDefault="008908B7">
      <w:r>
        <w:t xml:space="preserve">PART </w:t>
      </w:r>
      <w:proofErr w:type="gramStart"/>
      <w:r>
        <w:t>III  —</w:t>
      </w:r>
      <w:proofErr w:type="gramEnd"/>
      <w:r>
        <w:t xml:space="preserve">  Multi-agent engineering and software quality</w:t>
      </w:r>
    </w:p>
    <w:p w:rsidR="0075130F" w:rsidRDefault="008908B7">
      <w:r>
        <w:t xml:space="preserve">PART </w:t>
      </w:r>
      <w:proofErr w:type="gramStart"/>
      <w:r>
        <w:t>IV  —</w:t>
      </w:r>
      <w:proofErr w:type="gramEnd"/>
      <w:r>
        <w:t xml:space="preserve">  Enterprise automation and integration</w:t>
      </w:r>
    </w:p>
    <w:p w:rsidR="0075130F" w:rsidRDefault="008908B7">
      <w:r>
        <w:t xml:space="preserve">PART </w:t>
      </w:r>
      <w:proofErr w:type="gramStart"/>
      <w:r>
        <w:t>V  —</w:t>
      </w:r>
      <w:proofErr w:type="gramEnd"/>
      <w:r>
        <w:t xml:space="preserve">  Production infrastructure, security and operations</w:t>
      </w:r>
    </w:p>
    <w:p w:rsidR="0075130F" w:rsidRDefault="008908B7">
      <w:r>
        <w:t xml:space="preserve">PART </w:t>
      </w:r>
      <w:proofErr w:type="gramStart"/>
      <w:r>
        <w:t>VI  —</w:t>
      </w:r>
      <w:proofErr w:type="gramEnd"/>
      <w:r>
        <w:t xml:space="preserve">  RedDust implementation </w:t>
      </w:r>
      <w:proofErr w:type="spellStart"/>
      <w:r>
        <w:t>programme</w:t>
      </w:r>
      <w:proofErr w:type="spellEnd"/>
      <w:r>
        <w:t xml:space="preserve"> and reference material</w:t>
      </w:r>
    </w:p>
    <w:p w:rsidR="0075130F" w:rsidRDefault="008908B7">
      <w:r>
        <w:t>The chapter headings use true Word heading styles for Navigation Pane browsing. To generate a page-numbered contents table in Word: References → Table of Contents → Automatic Table, then Update Field.</w:t>
      </w:r>
    </w:p>
    <w:p w:rsidR="0075130F" w:rsidRDefault="008908B7">
      <w:pPr>
        <w:pStyle w:val="Heading2"/>
      </w:pPr>
      <w:bookmarkStart w:id="2" w:name="_Toc243084387"/>
      <w:r>
        <w:t>System boundaries that must never be confused</w:t>
      </w:r>
      <w:bookmarkEnd w:id="2"/>
    </w:p>
    <w:tbl>
      <w:tblPr>
        <w:tblStyle w:val="LightShading-Accent1"/>
        <w:tblW w:w="0" w:type="auto"/>
        <w:jc w:val="center"/>
        <w:tblLook w:val="04A0" w:firstRow="1" w:lastRow="0" w:firstColumn="1" w:lastColumn="0" w:noHBand="0" w:noVBand="1"/>
      </w:tblPr>
      <w:tblGrid>
        <w:gridCol w:w="3206"/>
        <w:gridCol w:w="3206"/>
        <w:gridCol w:w="3206"/>
      </w:tblGrid>
      <w:tr w:rsidR="0075130F" w:rsidTr="007513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Dimension</w:t>
            </w:r>
          </w:p>
        </w:tc>
        <w:tc>
          <w:tcPr>
            <w:tcW w:w="3206" w:type="dxa"/>
            <w:vAlign w:val="center"/>
          </w:tcPr>
          <w:p w:rsidR="0075130F" w:rsidRDefault="008908B7">
            <w:pPr>
              <w:spacing w:after="60"/>
              <w:cnfStyle w:val="100000000000" w:firstRow="1" w:lastRow="0" w:firstColumn="0" w:lastColumn="0" w:oddVBand="0" w:evenVBand="0" w:oddHBand="0" w:evenHBand="0" w:firstRowFirstColumn="0" w:firstRowLastColumn="0" w:lastRowFirstColumn="0" w:lastRowLastColumn="0"/>
            </w:pPr>
            <w:r>
              <w:t>System A — Engineering swarm</w:t>
            </w:r>
          </w:p>
        </w:tc>
        <w:tc>
          <w:tcPr>
            <w:tcW w:w="3206" w:type="dxa"/>
            <w:vAlign w:val="center"/>
          </w:tcPr>
          <w:p w:rsidR="0075130F" w:rsidRDefault="008908B7">
            <w:pPr>
              <w:spacing w:after="60"/>
              <w:cnfStyle w:val="100000000000" w:firstRow="1" w:lastRow="0" w:firstColumn="0" w:lastColumn="0" w:oddVBand="0" w:evenVBand="0" w:oddHBand="0" w:evenHBand="0" w:firstRowFirstColumn="0" w:firstRowLastColumn="0" w:lastRowFirstColumn="0" w:lastRowLastColumn="0"/>
            </w:pPr>
            <w:r>
              <w:t>System B — Client automation swarm</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Purpose</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Build and evolve RedDust code and infrastructure</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Execute client-authorized business workflows</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Principal assets</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Git repositories, CI, dev environments, artifacts</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Tenant data, ERP/CRM/HR systems, business cases</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Success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Merged tested improvements without regressions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Correct, timely, authorized transactions</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Approval</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PR review, CI, deployment change approval</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Process-specific human approval and exceptions</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Isolation</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Ephemeral code sandbox; environment credentials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Per-tenant credentials, process/transaction isolation</w:t>
            </w:r>
          </w:p>
        </w:tc>
      </w:tr>
    </w:tbl>
    <w:p w:rsidR="0075130F" w:rsidRDefault="008908B7">
      <w:r>
        <w:br w:type="page"/>
      </w:r>
    </w:p>
    <w:p w:rsidR="0075130F" w:rsidRDefault="008908B7">
      <w:pPr>
        <w:pStyle w:val="Heading1"/>
      </w:pPr>
      <w:bookmarkStart w:id="3" w:name="_Toc243084388"/>
      <w:r>
        <w:lastRenderedPageBreak/>
        <w:t xml:space="preserve">Chapter 01 — </w:t>
      </w:r>
      <w:proofErr w:type="gramStart"/>
      <w:r>
        <w:t>What</w:t>
      </w:r>
      <w:proofErr w:type="gramEnd"/>
      <w:r>
        <w:t xml:space="preserve"> agentic AI is</w:t>
      </w:r>
      <w:r w:rsidR="005C75F3">
        <w:t xml:space="preserve"> </w:t>
      </w:r>
      <w:r>
        <w:t>—</w:t>
      </w:r>
      <w:r w:rsidR="005C75F3">
        <w:t xml:space="preserve"> </w:t>
      </w:r>
      <w:r>
        <w:t>and is not</w:t>
      </w:r>
      <w:bookmarkEnd w:id="3"/>
      <w:r w:rsidR="005C75F3">
        <w:t>?</w:t>
      </w:r>
    </w:p>
    <w:p w:rsidR="0075130F" w:rsidRDefault="008908B7">
      <w:pPr>
        <w:pStyle w:val="LearningNote"/>
      </w:pPr>
      <w:r>
        <w:rPr>
          <w:b/>
        </w:rPr>
        <w:t>Learning objectives.  Distinguish model, chatbot, workflow, agent, multi-agent system and autonomous operation.</w:t>
      </w:r>
    </w:p>
    <w:p w:rsidR="0075130F" w:rsidRDefault="008908B7">
      <w:pPr>
        <w:pStyle w:val="Heading2"/>
      </w:pPr>
      <w:bookmarkStart w:id="4" w:name="_Toc243084389"/>
      <w:r>
        <w:t>1.1 Precise vocabulary</w:t>
      </w:r>
      <w:bookmarkEnd w:id="4"/>
    </w:p>
    <w:p w:rsidR="0075130F" w:rsidRDefault="008908B7">
      <w:r>
        <w:t>A foundation model predicts or generates outputs conditioned on input context. A language-model application places instructions, retrieved context and external software around that model. An agent extends this arrangement with tools, iterative decision-making, state and a termination condition. An agentic system is the complete operational assembly: model(s), tool adapters, orchestration, permissions, monitoring, tests and human governance.</w:t>
      </w:r>
    </w:p>
    <w:p w:rsidR="0075130F" w:rsidRDefault="008908B7">
      <w:r>
        <w:t>A deterministic workflow follows an explicitly coded control graph. A model-assisted workflow calls a model at selected steps but keeps process control in software. An agent can choose among permitted actions based on observations. Most reliable enterprise systems combine all three, rather than maximizing autonomy.</w:t>
      </w:r>
    </w:p>
    <w:p w:rsidR="0075130F" w:rsidRDefault="008908B7">
      <w:r>
        <w:t>Terminology is inconsistent across vendors. Treat “swarm”, “autonomous” and “self-improving” as architectural aspirations requiring measurable definitions, not guarantees of intelligence or safety.</w:t>
      </w:r>
    </w:p>
    <w:p w:rsidR="005C75F3" w:rsidRDefault="00D72DC4">
      <w:r>
        <w:t xml:space="preserve">Detail explanation in </w:t>
      </w:r>
      <w:hyperlink r:id="rId8" w:history="1">
        <w:r>
          <w:rPr>
            <w:rStyle w:val="Hyperlink"/>
          </w:rPr>
          <w:t>ref/1_1_Precise_V</w:t>
        </w:r>
        <w:r>
          <w:rPr>
            <w:rStyle w:val="Hyperlink"/>
          </w:rPr>
          <w:t>o</w:t>
        </w:r>
        <w:r>
          <w:rPr>
            <w:rStyle w:val="Hyperlink"/>
          </w:rPr>
          <w:t>cabulary.docx</w:t>
        </w:r>
      </w:hyperlink>
    </w:p>
    <w:p w:rsidR="0075130F" w:rsidRDefault="008908B7">
      <w:pPr>
        <w:pStyle w:val="Heading2"/>
      </w:pPr>
      <w:bookmarkStart w:id="5" w:name="_Toc243084390"/>
      <w:r>
        <w:t>1.2 The agent loop</w:t>
      </w:r>
      <w:bookmarkEnd w:id="5"/>
    </w:p>
    <w:p w:rsidR="0075130F" w:rsidRDefault="008908B7">
      <w:r>
        <w:t>A typical loop is: receive objective and constraints → assemble relevant context → select an action/tool → enforce tool policy → execute → observe → update state → either continue or stop. Set limits for turns, time, cost, retries and action types. A terminal outcome must be distinguishable from a timeout or escalated failure.</w:t>
      </w:r>
    </w:p>
    <w:p w:rsidR="0075130F" w:rsidRDefault="008908B7">
      <w:r>
        <w:t>Tool use is fundamentally different from merely generating code: the model proposes a tool invocation, but trusted application code validates schema, identity, policy and arguments before execution. The tool returns observations; the orchestrator decides whether the task has completed.</w:t>
      </w:r>
    </w:p>
    <w:p w:rsidR="005F03AA" w:rsidRDefault="005F03AA" w:rsidP="005F03AA">
      <w:r>
        <w:t xml:space="preserve">Detail explanation in </w:t>
      </w:r>
      <w:hyperlink r:id="rId9" w:history="1">
        <w:r>
          <w:rPr>
            <w:rStyle w:val="Hyperlink"/>
          </w:rPr>
          <w:t>ref/1_2_Agent_Loop_Tool_Governance.docx</w:t>
        </w:r>
      </w:hyperlink>
    </w:p>
    <w:p w:rsidR="0075130F" w:rsidRDefault="008908B7">
      <w:pPr>
        <w:pStyle w:val="Heading2"/>
      </w:pPr>
      <w:bookmarkStart w:id="6" w:name="_Toc243084391"/>
      <w:r>
        <w:t>1.3 Failures of apparent competence</w:t>
      </w:r>
      <w:bookmarkEnd w:id="6"/>
    </w:p>
    <w:p w:rsidR="0075130F" w:rsidRDefault="008908B7">
      <w:r>
        <w:t>LLMs can invent filenames, misread specifications, satisfy superficial tests, overgeneralize examples, misunderstand latent requirements or follow malicious instructions embedded in retrieved documents. Agent frameworks do not eliminate these risks. Use external evidence: tests, traces, diff reviews, policy gates and business reconciliation.</w:t>
      </w:r>
    </w:p>
    <w:p w:rsidR="0075130F" w:rsidRDefault="008908B7">
      <w:r>
        <w:t>A successful local demonstration does not prove production reliability. Evaluate across a distribution of tasks, including ambiguous, adversarial, partial-failure and long-running situations.</w:t>
      </w:r>
    </w:p>
    <w:p w:rsidR="0075130F" w:rsidRDefault="008908B7">
      <w:pPr>
        <w:pStyle w:val="DiagramPlaceholder"/>
      </w:pPr>
      <w:r>
        <w:rPr>
          <w:b/>
        </w:rPr>
        <w:t>DIAGRAM</w:t>
      </w:r>
      <w:r w:rsidR="005C75F3">
        <w:rPr>
          <w:b/>
        </w:rPr>
        <w:t xml:space="preserve"> </w:t>
      </w:r>
      <w:r>
        <w:rPr>
          <w:b/>
        </w:rPr>
        <w:t>— RD-AI-01: What agentic AI is—and is not</w:t>
      </w:r>
    </w:p>
    <w:p w:rsidR="0075130F" w:rsidRDefault="005C75F3">
      <w:pPr>
        <w:pStyle w:val="DiagramPlaceholder"/>
      </w:pPr>
      <w:r w:rsidRPr="005C75F3">
        <w:rPr>
          <w:noProof/>
          <w:lang w:val="en-AU" w:eastAsia="en-AU"/>
        </w:rPr>
        <w:lastRenderedPageBreak/>
        <w:drawing>
          <wp:inline distT="0" distB="0" distL="0" distR="0">
            <wp:extent cx="6108065" cy="3437613"/>
            <wp:effectExtent l="0" t="0" r="6985" b="0"/>
            <wp:docPr id="1" name="Picture 1" descr="C:\Users\User\Downloads\4a4edf3d-59d2-408a-86f3-2c7b75c7d38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4a4edf3d-59d2-408a-86f3-2c7b75c7d38b.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8065" cy="3437613"/>
                    </a:xfrm>
                    <a:prstGeom prst="rect">
                      <a:avLst/>
                    </a:prstGeom>
                    <a:noFill/>
                    <a:ln>
                      <a:noFill/>
                    </a:ln>
                  </pic:spPr>
                </pic:pic>
              </a:graphicData>
            </a:graphic>
          </wp:inline>
        </w:drawing>
      </w:r>
    </w:p>
    <w:p w:rsidR="0075130F" w:rsidRDefault="008908B7">
      <w:pPr>
        <w:pStyle w:val="Heading2"/>
      </w:pPr>
      <w:bookmarkStart w:id="7" w:name="_Toc243084392"/>
      <w:proofErr w:type="gramStart"/>
      <w:r>
        <w:t>1.L</w:t>
      </w:r>
      <w:proofErr w:type="gramEnd"/>
      <w:r>
        <w:t xml:space="preserve"> Hands-on laboratory and acceptance criteria</w:t>
      </w:r>
      <w:bookmarkEnd w:id="7"/>
    </w:p>
    <w:p w:rsidR="0075130F" w:rsidRDefault="008908B7">
      <w:pPr>
        <w:pStyle w:val="ListNumber"/>
      </w:pPr>
      <w:r>
        <w:t>Describe one task that needs a deterministic workflow and one that benefits from an agent.</w:t>
      </w:r>
    </w:p>
    <w:p w:rsidR="0075130F" w:rsidRDefault="008908B7">
      <w:pPr>
        <w:pStyle w:val="ListNumber"/>
      </w:pPr>
      <w:r>
        <w:t>Draw the agent loop and label each trust boundary.</w:t>
      </w:r>
    </w:p>
    <w:p w:rsidR="0075130F" w:rsidRDefault="008908B7">
      <w:pPr>
        <w:pStyle w:val="ListNumber"/>
      </w:pPr>
      <w:r>
        <w:t>Define a concrete completion criterion and a timeout for each task.</w:t>
      </w:r>
    </w:p>
    <w:p w:rsidR="0075130F" w:rsidRDefault="008908B7">
      <w:pPr>
        <w:pStyle w:val="LearningNote"/>
        <w:rPr>
          <w:b/>
        </w:rPr>
      </w:pPr>
      <w:r>
        <w:rPr>
          <w:b/>
        </w:rPr>
        <w:t>Completion gate.  Record objective evidence (commands, test reports, diffs or trace identifiers). A plausible model response alone is not proof of success.</w:t>
      </w:r>
    </w:p>
    <w:p w:rsidR="0056403E" w:rsidRDefault="0056403E" w:rsidP="0056403E">
      <w:r>
        <w:t xml:space="preserve">Detail explanation in </w:t>
      </w:r>
      <w:hyperlink r:id="rId11" w:history="1">
        <w:r w:rsidRPr="0056403E">
          <w:rPr>
            <w:rStyle w:val="Hyperlink"/>
          </w:rPr>
          <w:t>ref\1_L_Hands_on_Lab.docx</w:t>
        </w:r>
      </w:hyperlink>
    </w:p>
    <w:p w:rsidR="0075130F" w:rsidRDefault="008908B7">
      <w:r>
        <w:br w:type="page"/>
      </w:r>
    </w:p>
    <w:p w:rsidR="0075130F" w:rsidRDefault="008908B7">
      <w:pPr>
        <w:pStyle w:val="Heading1"/>
      </w:pPr>
      <w:bookmarkStart w:id="8" w:name="_Toc243084393"/>
      <w:r>
        <w:lastRenderedPageBreak/>
        <w:t>Chapter 02 — LLM foundations for developers</w:t>
      </w:r>
      <w:bookmarkEnd w:id="8"/>
    </w:p>
    <w:p w:rsidR="0075130F" w:rsidRDefault="008908B7">
      <w:pPr>
        <w:pStyle w:val="LearningNote"/>
      </w:pPr>
      <w:r>
        <w:rPr>
          <w:b/>
        </w:rPr>
        <w:t>Learning objectives.  Understand tokens, context, inference, structured outputs, uncertainty and economics.</w:t>
      </w:r>
    </w:p>
    <w:p w:rsidR="0075130F" w:rsidRDefault="008908B7">
      <w:pPr>
        <w:pStyle w:val="Heading2"/>
      </w:pPr>
      <w:bookmarkStart w:id="9" w:name="_Toc243084394"/>
      <w:r>
        <w:t>2.1 Tokens, context windows and prompting</w:t>
      </w:r>
      <w:bookmarkEnd w:id="9"/>
    </w:p>
    <w:p w:rsidR="0075130F" w:rsidRDefault="008908B7">
      <w:r>
        <w:t>Tokens are model input/output units rather than characters or words. A context window is the bounded input and generated-output budget for a run. More retrieved material is not automatically better: irrelevant or conflicting context may worsen performance. Build selective retrieval, concise instructions, structured schemas and explicit priorities.</w:t>
      </w:r>
    </w:p>
    <w:p w:rsidR="0075130F" w:rsidRDefault="008908B7">
      <w:r>
        <w:t>A prompt hierarchy separates trusted instructions from untrusted repository content, documents and tool responses. Give models goals, constraints and output format; do not place passwords in prompts. Use schema validation rather than asking the model to “be valid JSON”.</w:t>
      </w:r>
    </w:p>
    <w:p w:rsidR="0075130F" w:rsidRDefault="008908B7">
      <w:pPr>
        <w:pStyle w:val="Heading2"/>
      </w:pPr>
      <w:bookmarkStart w:id="10" w:name="_Toc243084395"/>
      <w:r>
        <w:t>2.2 Inference choices</w:t>
      </w:r>
      <w:bookmarkEnd w:id="10"/>
    </w:p>
    <w:p w:rsidR="0075130F" w:rsidRDefault="008908B7">
      <w:r>
        <w:t>Model selection is a trade-off between correctness, latency, cost, context length, multimodal capability, tool reliability and deployment constraints. Benchmark task-level outcomes with a small/fast model and a larger reasoning model before routing. Avoid hard-coding one model throughout the platform; preserve a vendor-neutral application contract.</w:t>
      </w:r>
    </w:p>
    <w:p w:rsidR="0075130F" w:rsidRDefault="008908B7">
      <w:r>
        <w:t>Generation is probabilistic; identical prompts need not produce identical reasoning or patches. Where reproducibility matters, freeze test fixtures, tool output, dependencies and evaluation rubrics, not just model temperature.</w:t>
      </w:r>
    </w:p>
    <w:p w:rsidR="0075130F" w:rsidRDefault="008908B7">
      <w:pPr>
        <w:pStyle w:val="Heading2"/>
      </w:pPr>
      <w:bookmarkStart w:id="11" w:name="_Toc243084396"/>
      <w:r>
        <w:t>2.3 Structured actions and multimodality</w:t>
      </w:r>
      <w:bookmarkEnd w:id="11"/>
    </w:p>
    <w:p w:rsidR="0075130F" w:rsidRDefault="008908B7">
      <w:r>
        <w:t>Prefer typed outputs for plans, change requests, schema extraction and approval proposals. Validate with Pydantic or JSON Schema; reject unknown fields and excessive payloads. For speech, images, PDFs and videos, treat transcription and perception as evidence with uncertainty, not a definitive record.</w:t>
      </w:r>
    </w:p>
    <w:p w:rsidR="0075130F" w:rsidRDefault="008908B7">
      <w:r>
        <w:t>For RedDust voice interactions, distinguish audio transport (WebRTC), ASR, language understanding, reasoning, tool control and speech synthesis. A low-latency voice interaction loop imposes streaming, interruption, buffering and safety requirements unlike offline software coding agents.</w:t>
      </w:r>
    </w:p>
    <w:p w:rsidR="0075130F" w:rsidRDefault="008908B7">
      <w:pPr>
        <w:pStyle w:val="DiagramPlaceholder"/>
      </w:pPr>
      <w:r>
        <w:rPr>
          <w:b/>
        </w:rPr>
        <w:lastRenderedPageBreak/>
        <w:t>DIAGRAM</w:t>
      </w:r>
      <w:r w:rsidR="00662005">
        <w:rPr>
          <w:b/>
        </w:rPr>
        <w:t xml:space="preserve"> </w:t>
      </w:r>
      <w:r>
        <w:rPr>
          <w:b/>
        </w:rPr>
        <w:t>— RD-AI-02: LLM foundations for developers</w:t>
      </w:r>
      <w:r w:rsidR="005F03AA">
        <w:rPr>
          <w:b/>
        </w:rPr>
        <w:br/>
      </w:r>
      <w:r w:rsidR="005F03AA" w:rsidRPr="005F03AA">
        <w:rPr>
          <w:noProof/>
          <w:lang w:val="en-AU" w:eastAsia="en-AU"/>
        </w:rPr>
        <w:drawing>
          <wp:inline distT="0" distB="0" distL="0" distR="0">
            <wp:extent cx="6108065" cy="4072043"/>
            <wp:effectExtent l="0" t="0" r="6985" b="5080"/>
            <wp:docPr id="2" name="Picture 2" descr="C:\Users\User\Downloads\d1a4dc35-1bb2-4767-a3c2-cad1f995b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d1a4dc35-1bb2-4767-a3c2-cad1f995b22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065" cy="4072043"/>
                    </a:xfrm>
                    <a:prstGeom prst="rect">
                      <a:avLst/>
                    </a:prstGeom>
                    <a:noFill/>
                    <a:ln>
                      <a:noFill/>
                    </a:ln>
                  </pic:spPr>
                </pic:pic>
              </a:graphicData>
            </a:graphic>
          </wp:inline>
        </w:drawing>
      </w:r>
    </w:p>
    <w:p w:rsidR="0075130F" w:rsidRDefault="008908B7">
      <w:pPr>
        <w:pStyle w:val="Heading2"/>
      </w:pPr>
      <w:bookmarkStart w:id="12" w:name="_Toc243084397"/>
      <w:r>
        <w:t>2.L Hands-on laboratory and acceptance criteria</w:t>
      </w:r>
      <w:bookmarkEnd w:id="12"/>
    </w:p>
    <w:p w:rsidR="0075130F" w:rsidRDefault="008908B7">
      <w:pPr>
        <w:pStyle w:val="ListNumber"/>
      </w:pPr>
      <w:r>
        <w:t>Compare a freeform response with a Pydantic-validated task plan.</w:t>
      </w:r>
    </w:p>
    <w:p w:rsidR="0075130F" w:rsidRDefault="008908B7">
      <w:pPr>
        <w:pStyle w:val="ListNumber"/>
      </w:pPr>
      <w:r>
        <w:t>Measure token and cost usage for ten simple prompts.</w:t>
      </w:r>
    </w:p>
    <w:p w:rsidR="0075130F" w:rsidRDefault="008908B7">
      <w:pPr>
        <w:pStyle w:val="ListNumber"/>
      </w:pPr>
      <w:r>
        <w:t>Write a policy separating trusted system instructions from untrusted retrieved text.</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3" w:name="_Toc243084398"/>
      <w:r>
        <w:lastRenderedPageBreak/>
        <w:t>Chapter 03 — System A versus System B</w:t>
      </w:r>
      <w:bookmarkEnd w:id="13"/>
    </w:p>
    <w:p w:rsidR="0075130F" w:rsidRDefault="008908B7">
      <w:pPr>
        <w:pStyle w:val="LearningNote"/>
        <w:rPr>
          <w:b/>
        </w:rPr>
      </w:pPr>
      <w:r>
        <w:rPr>
          <w:b/>
        </w:rPr>
        <w:t>Learning objectives.  Separate engineering automation from client transaction execution.</w:t>
      </w:r>
    </w:p>
    <w:p w:rsidR="007F2E94" w:rsidRPr="003F0258" w:rsidRDefault="007F2E94">
      <w:pPr>
        <w:pStyle w:val="LearningNote"/>
        <w:rPr>
          <w:sz w:val="20"/>
        </w:rPr>
      </w:pPr>
      <w:r w:rsidRPr="003F0258">
        <w:rPr>
          <w:sz w:val="20"/>
        </w:rPr>
        <w:t>Detail explanation in</w:t>
      </w:r>
      <w:r w:rsidRPr="003F0258">
        <w:rPr>
          <w:sz w:val="20"/>
        </w:rPr>
        <w:t xml:space="preserve"> </w:t>
      </w:r>
      <w:hyperlink r:id="rId13" w:history="1">
        <w:r w:rsidRPr="003F0258">
          <w:rPr>
            <w:rStyle w:val="Hyperlink"/>
            <w:sz w:val="20"/>
          </w:rPr>
          <w:t>ref\3_System_A_versus_B.docx</w:t>
        </w:r>
      </w:hyperlink>
    </w:p>
    <w:p w:rsidR="0075130F" w:rsidRDefault="008908B7">
      <w:pPr>
        <w:pStyle w:val="Heading2"/>
      </w:pPr>
      <w:bookmarkStart w:id="14" w:name="_Toc243084399"/>
      <w:r>
        <w:t>3.1 The engineering mission</w:t>
      </w:r>
      <w:bookmarkEnd w:id="14"/>
    </w:p>
    <w:p w:rsidR="0075130F" w:rsidRDefault="008908B7">
      <w:r>
        <w:t xml:space="preserve">System A proposes architecture, writes patches in isolated branches, runs reproducible validation, submits PRs, </w:t>
      </w:r>
      <w:r w:rsidR="00662005">
        <w:t>analyzes</w:t>
      </w:r>
      <w:r>
        <w:t xml:space="preserve"> incidents and drafts releases. Its natural artifacts are source changes, tests, plans, build results and review evidence. The default should be read-only; gradual promotion to write and deployment privileges is conditional on evaluation evidence.</w:t>
      </w:r>
    </w:p>
    <w:p w:rsidR="0075130F" w:rsidRDefault="008908B7">
      <w:pPr>
        <w:pStyle w:val="Heading2"/>
      </w:pPr>
      <w:bookmarkStart w:id="15" w:name="_Toc243084400"/>
      <w:r>
        <w:t>3.2 The business automation mission</w:t>
      </w:r>
      <w:bookmarkEnd w:id="15"/>
    </w:p>
    <w:p w:rsidR="0075130F" w:rsidRDefault="008908B7">
      <w:r>
        <w:t>System B discovers business workflows, configures integration adapters, understands documents and exceptions and executes approved steps. Its durable artifacts are process definitions, case records, transactions, reconciliation results and audit logs. A client request never justifies unrestricted access to a second client’s data.</w:t>
      </w:r>
    </w:p>
    <w:p w:rsidR="0075130F" w:rsidRDefault="008908B7">
      <w:pPr>
        <w:pStyle w:val="Heading2"/>
      </w:pPr>
      <w:bookmarkStart w:id="16" w:name="_Toc243084401"/>
      <w:r>
        <w:t>3.3 Share infrastructure, not authority</w:t>
      </w:r>
      <w:bookmarkEnd w:id="16"/>
    </w:p>
    <w:p w:rsidR="0075130F" w:rsidRDefault="008908B7">
      <w:r>
        <w:t>Common services may include model router, registry, tracing, evaluation harness, identity broker, scheduler and policy decision service. Enforce isolation at principal, network, storage, encryption key, retrieval index and application-policy layers. Keep separate failure domains and quotas; a noisy coding task must not starve time-sensitive client workflows.</w:t>
      </w:r>
    </w:p>
    <w:p w:rsidR="0075130F" w:rsidRDefault="008908B7">
      <w:pPr>
        <w:pStyle w:val="DiagramPlaceholder"/>
        <w:rPr>
          <w:b/>
        </w:rPr>
      </w:pPr>
      <w:r>
        <w:rPr>
          <w:b/>
        </w:rPr>
        <w:t>DIAGRAM — RD-AI-03: System A versus System B</w:t>
      </w:r>
    </w:p>
    <w:p w:rsidR="00AA3D56" w:rsidRDefault="00AA3D56">
      <w:pPr>
        <w:pStyle w:val="DiagramPlaceholder"/>
      </w:pPr>
      <w:r w:rsidRPr="00AA3D56">
        <w:rPr>
          <w:noProof/>
          <w:lang w:val="en-AU" w:eastAsia="en-AU"/>
        </w:rPr>
        <w:drawing>
          <wp:inline distT="0" distB="0" distL="0" distR="0">
            <wp:extent cx="6108065" cy="3437613"/>
            <wp:effectExtent l="0" t="0" r="6985" b="0"/>
            <wp:docPr id="3" name="Picture 3" descr="C:\Users\User\Downloads\4d43d170-2dad-4d8d-abf9-664c6630f3b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4d43d170-2dad-4d8d-abf9-664c6630f3b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08065" cy="3437613"/>
                    </a:xfrm>
                    <a:prstGeom prst="rect">
                      <a:avLst/>
                    </a:prstGeom>
                    <a:noFill/>
                    <a:ln>
                      <a:noFill/>
                    </a:ln>
                  </pic:spPr>
                </pic:pic>
              </a:graphicData>
            </a:graphic>
          </wp:inline>
        </w:drawing>
      </w:r>
    </w:p>
    <w:p w:rsidR="0075130F" w:rsidRDefault="008908B7">
      <w:pPr>
        <w:pStyle w:val="Heading2"/>
      </w:pPr>
      <w:bookmarkStart w:id="17" w:name="_Toc243084402"/>
      <w:proofErr w:type="gramStart"/>
      <w:r>
        <w:t>3.L</w:t>
      </w:r>
      <w:proofErr w:type="gramEnd"/>
      <w:r>
        <w:t xml:space="preserve"> Hands-on laboratory and acceptance criteria</w:t>
      </w:r>
      <w:bookmarkEnd w:id="17"/>
    </w:p>
    <w:p w:rsidR="0075130F" w:rsidRDefault="008908B7">
      <w:pPr>
        <w:pStyle w:val="ListNumber"/>
      </w:pPr>
      <w:r>
        <w:t>Create separate threat models for engineering and client-process execution.</w:t>
      </w:r>
    </w:p>
    <w:p w:rsidR="0075130F" w:rsidRDefault="008908B7">
      <w:pPr>
        <w:pStyle w:val="ListNumber"/>
      </w:pPr>
      <w:r>
        <w:lastRenderedPageBreak/>
        <w:t>Write a shared-services inventory and annotate permissible cross-system flows.</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8" w:name="_Toc243084403"/>
      <w:r>
        <w:lastRenderedPageBreak/>
        <w:t>Chapter 04 — Software engineering foundations every agent must respect</w:t>
      </w:r>
      <w:bookmarkEnd w:id="18"/>
    </w:p>
    <w:p w:rsidR="0075130F" w:rsidRDefault="008908B7">
      <w:pPr>
        <w:pStyle w:val="LearningNote"/>
      </w:pPr>
      <w:r>
        <w:rPr>
          <w:b/>
        </w:rPr>
        <w:t>Learning objectives.  Understand Git, contracts, modular architecture and maintainability before automation.</w:t>
      </w:r>
    </w:p>
    <w:p w:rsidR="0075130F" w:rsidRDefault="008908B7">
      <w:pPr>
        <w:pStyle w:val="Heading2"/>
      </w:pPr>
      <w:bookmarkStart w:id="19" w:name="_Toc243084404"/>
      <w:r>
        <w:t>4.1 Repositories, branching and code review</w:t>
      </w:r>
      <w:bookmarkEnd w:id="19"/>
    </w:p>
    <w:p w:rsidR="0075130F" w:rsidRDefault="008908B7">
      <w:r>
        <w:t>A repository contains code and often build/deployment definitions. A branch isolates proposed changes; a commit capt</w:t>
      </w:r>
      <w:bookmarkStart w:id="20" w:name="_GoBack"/>
      <w:bookmarkEnd w:id="20"/>
      <w:r>
        <w:t xml:space="preserve">ures an auditable snapshot; a pull request coordinates human review and CI results before integration. Agents should work on task-specific branches or disposable </w:t>
      </w:r>
      <w:proofErr w:type="spellStart"/>
      <w:r>
        <w:t>worktrees</w:t>
      </w:r>
      <w:proofErr w:type="spellEnd"/>
      <w:r>
        <w:t xml:space="preserve"> and never rewrite protected branches directly.</w:t>
      </w:r>
    </w:p>
    <w:p w:rsidR="0075130F" w:rsidRDefault="008908B7">
      <w:r>
        <w:t>Establish CODEOWNERS, branch protection, required checks, signed or attributable commits, secret scanning and change templates. Separate agent authorship from human accountability.</w:t>
      </w:r>
    </w:p>
    <w:p w:rsidR="0075130F" w:rsidRDefault="008908B7">
      <w:pPr>
        <w:pStyle w:val="Heading2"/>
      </w:pPr>
      <w:bookmarkStart w:id="21" w:name="_Toc243084405"/>
      <w:r>
        <w:t>4.2 Design and implementation contracts</w:t>
      </w:r>
      <w:bookmarkEnd w:id="21"/>
    </w:p>
    <w:p w:rsidR="0075130F" w:rsidRDefault="008908B7">
      <w:r>
        <w:t xml:space="preserve">Use architecture decision records (ADRs), interfaces, OpenAPI, typed data models, dependency </w:t>
      </w:r>
      <w:proofErr w:type="spellStart"/>
      <w:r>
        <w:t>lockfiles</w:t>
      </w:r>
      <w:proofErr w:type="spellEnd"/>
      <w:r>
        <w:t xml:space="preserve"> and versioning rules to reduce guesswork. Write acceptance criteria before asking an agent to implement. A “done” claim must reference tests and an inspected diff.</w:t>
      </w:r>
    </w:p>
    <w:p w:rsidR="0075130F" w:rsidRDefault="008908B7">
      <w:pPr>
        <w:pStyle w:val="Heading2"/>
      </w:pPr>
      <w:bookmarkStart w:id="22" w:name="_Toc243084406"/>
      <w:r>
        <w:t>4.3 Dependency and change risk</w:t>
      </w:r>
      <w:bookmarkEnd w:id="22"/>
    </w:p>
    <w:p w:rsidR="0075130F" w:rsidRDefault="008908B7">
      <w:r>
        <w:t>Differentiate pure refactors, feature changes, schema migrations, permission changes and destructive infrastructure operations. Apply stronger approval gates as blast radius increases. A change touching both mobile permissions and backend WebRTC signalling requires cross-component integration testing.</w:t>
      </w:r>
    </w:p>
    <w:p w:rsidR="0075130F" w:rsidRDefault="008908B7">
      <w:pPr>
        <w:pStyle w:val="DiagramPlaceholder"/>
      </w:pPr>
      <w:r>
        <w:rPr>
          <w:b/>
        </w:rPr>
        <w:t>DIAGRAM PLACEHOLDER — RD-AI-04: Software engineering foundations every agent must respect</w:t>
      </w:r>
    </w:p>
    <w:p w:rsidR="0075130F" w:rsidRDefault="008908B7">
      <w:pPr>
        <w:pStyle w:val="LearningNote"/>
      </w:pPr>
      <w:r>
        <w:t>RESERVED SPACE FOR FUTURE PRESENTATION-READY DIAGRAM</w:t>
      </w:r>
    </w:p>
    <w:p w:rsidR="0075130F" w:rsidRDefault="008908B7">
      <w:pPr>
        <w:pStyle w:val="LearningNote"/>
      </w:pPr>
      <w:r>
        <w:t>Future ChatGPT image-generation prompt: Git worktree → patch → commit → pull request → CI → security review → merge → approved deployment; indicate branch and release boundaries.</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23" w:name="_Toc243084407"/>
      <w:proofErr w:type="gramStart"/>
      <w:r>
        <w:t>4.L</w:t>
      </w:r>
      <w:proofErr w:type="gramEnd"/>
      <w:r>
        <w:t xml:space="preserve"> Hands-on laboratory and acceptance criteria</w:t>
      </w:r>
      <w:bookmarkEnd w:id="23"/>
    </w:p>
    <w:p w:rsidR="0075130F" w:rsidRDefault="008908B7">
      <w:pPr>
        <w:pStyle w:val="ListNumber"/>
      </w:pPr>
      <w:r>
        <w:t>Create CONTRIBUTING.md and AGENTS.md with repository layout, commands and prohibited actions.</w:t>
      </w:r>
    </w:p>
    <w:p w:rsidR="0075130F" w:rsidRDefault="008908B7">
      <w:pPr>
        <w:pStyle w:val="ListNumber"/>
      </w:pPr>
      <w:r>
        <w:t>Protect the main branch and define required CI checks.</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24" w:name="_Toc243084408"/>
      <w:r>
        <w:lastRenderedPageBreak/>
        <w:t>Chapter 05 — Python foundations and type-safe tools</w:t>
      </w:r>
      <w:bookmarkEnd w:id="24"/>
    </w:p>
    <w:p w:rsidR="0075130F" w:rsidRDefault="008908B7">
      <w:pPr>
        <w:pStyle w:val="LearningNote"/>
      </w:pPr>
      <w:r>
        <w:rPr>
          <w:b/>
        </w:rPr>
        <w:t>Learning objectives.  Build an understandable agent runtime using Python 3.12 and typed interfaces.</w:t>
      </w:r>
    </w:p>
    <w:p w:rsidR="0075130F" w:rsidRDefault="008908B7">
      <w:pPr>
        <w:pStyle w:val="Heading2"/>
      </w:pPr>
      <w:bookmarkStart w:id="25" w:name="_Toc243084409"/>
      <w:proofErr w:type="gramStart"/>
      <w:r>
        <w:t>5.1  Core</w:t>
      </w:r>
      <w:proofErr w:type="gramEnd"/>
      <w:r>
        <w:t xml:space="preserve"> Python competencies</w:t>
      </w:r>
      <w:bookmarkEnd w:id="25"/>
    </w:p>
    <w:p w:rsidR="0075130F" w:rsidRDefault="008908B7">
      <w:r>
        <w:t xml:space="preserve">Study modules, packages, virtual environments, exceptions, </w:t>
      </w:r>
      <w:proofErr w:type="spellStart"/>
      <w:r>
        <w:t>dataclasses</w:t>
      </w:r>
      <w:proofErr w:type="spellEnd"/>
      <w:r>
        <w:t xml:space="preserve">, </w:t>
      </w:r>
      <w:proofErr w:type="spellStart"/>
      <w:r>
        <w:t>enums</w:t>
      </w:r>
      <w:proofErr w:type="spellEnd"/>
      <w:r>
        <w:t xml:space="preserve">, protocols, async/await, context managers, </w:t>
      </w:r>
      <w:proofErr w:type="spellStart"/>
      <w:r>
        <w:t>subprocess</w:t>
      </w:r>
      <w:proofErr w:type="spellEnd"/>
      <w:r>
        <w:t xml:space="preserve"> controls and </w:t>
      </w:r>
      <w:proofErr w:type="spellStart"/>
      <w:r>
        <w:t>pathlib</w:t>
      </w:r>
      <w:proofErr w:type="spellEnd"/>
      <w:r>
        <w:t xml:space="preserve">. An agent tool is ordinary software and must uphold the same correctness standards as other APIs. Use dependency pinning and </w:t>
      </w:r>
      <w:proofErr w:type="spellStart"/>
      <w:r>
        <w:t>lockfiles</w:t>
      </w:r>
      <w:proofErr w:type="spellEnd"/>
      <w:r>
        <w:t>.</w:t>
      </w:r>
    </w:p>
    <w:p w:rsidR="0075130F" w:rsidRDefault="008908B7">
      <w:pPr>
        <w:pStyle w:val="Heading2"/>
      </w:pPr>
      <w:bookmarkStart w:id="26" w:name="_Toc243084410"/>
      <w:proofErr w:type="gramStart"/>
      <w:r>
        <w:t>5.2  Typed</w:t>
      </w:r>
      <w:proofErr w:type="gramEnd"/>
      <w:r>
        <w:t xml:space="preserve"> contracts</w:t>
      </w:r>
      <w:bookmarkEnd w:id="26"/>
    </w:p>
    <w:p w:rsidR="0075130F" w:rsidRDefault="008908B7">
      <w:r>
        <w:t xml:space="preserve">Define inputs and outputs using Pydantic models or equivalent. Validate absolute/relative paths, URLs, argument arrays, sizes, </w:t>
      </w:r>
      <w:proofErr w:type="gramStart"/>
      <w:r>
        <w:t>timeouts</w:t>
      </w:r>
      <w:proofErr w:type="gramEnd"/>
      <w:r>
        <w:t xml:space="preserve"> and tenant identifiers at the boundary. Favor structured results with status codes and errors over large natural-language tool output.</w:t>
      </w:r>
    </w:p>
    <w:p w:rsidR="0075130F" w:rsidRDefault="008908B7">
      <w:pPr>
        <w:pStyle w:val="Heading2"/>
      </w:pPr>
      <w:bookmarkStart w:id="27" w:name="_Toc243084411"/>
      <w:proofErr w:type="gramStart"/>
      <w:r>
        <w:t>5.3  Async</w:t>
      </w:r>
      <w:proofErr w:type="gramEnd"/>
      <w:r>
        <w:t xml:space="preserve"> and concurrency</w:t>
      </w:r>
      <w:bookmarkEnd w:id="27"/>
    </w:p>
    <w:p w:rsidR="0075130F" w:rsidRDefault="008908B7">
      <w:r>
        <w:t xml:space="preserve">Async tasks help with I/O but do not make a model smarter. Bound parallelism with semaphores and quotas. Retain cancellation, deadlines and </w:t>
      </w:r>
      <w:proofErr w:type="spellStart"/>
      <w:r>
        <w:t>idempotency</w:t>
      </w:r>
      <w:proofErr w:type="spellEnd"/>
      <w:r>
        <w:t>. A worker crash must not produce an ambiguous “maybe already paid” transaction.</w:t>
      </w:r>
    </w:p>
    <w:p w:rsidR="0075130F" w:rsidRDefault="008908B7">
      <w:pPr>
        <w:pStyle w:val="DiagramPlaceholder"/>
      </w:pPr>
      <w:r>
        <w:rPr>
          <w:b/>
        </w:rPr>
        <w:t>DIAGRAM PLACEHOLDER — RD-AI-05: Python foundations and type-safe tools</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Python typed API boundary around agent model, tool dispatcher, durable state store, </w:t>
      </w:r>
      <w:proofErr w:type="gramStart"/>
      <w:r>
        <w:t>permission</w:t>
      </w:r>
      <w:proofErr w:type="gramEnd"/>
      <w:r>
        <w:t xml:space="preserve"> check and observability adapter.</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28" w:name="_Toc243084412"/>
      <w:proofErr w:type="gramStart"/>
      <w:r>
        <w:t>5.L</w:t>
      </w:r>
      <w:proofErr w:type="gramEnd"/>
      <w:r>
        <w:t xml:space="preserve">  Hands-on laboratory and acceptance criteria</w:t>
      </w:r>
      <w:bookmarkEnd w:id="28"/>
    </w:p>
    <w:p w:rsidR="0075130F" w:rsidRDefault="008908B7">
      <w:pPr>
        <w:pStyle w:val="ListNumber"/>
      </w:pPr>
      <w:r>
        <w:t xml:space="preserve">Write a Pydantic </w:t>
      </w:r>
      <w:proofErr w:type="spellStart"/>
      <w:r>
        <w:t>TaskSpec</w:t>
      </w:r>
      <w:proofErr w:type="spellEnd"/>
      <w:r>
        <w:t xml:space="preserve"> model and five rejection tests.</w:t>
      </w:r>
    </w:p>
    <w:p w:rsidR="0075130F" w:rsidRDefault="008908B7">
      <w:pPr>
        <w:pStyle w:val="ListNumber"/>
      </w:pPr>
      <w:r>
        <w:t>Build a safe async tool wrapper with timeout and structured error result.</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29" w:name="_Toc243084413"/>
      <w:r>
        <w:lastRenderedPageBreak/>
        <w:t>Chapter 06 — Choose agent frameworks without lock-in</w:t>
      </w:r>
      <w:bookmarkEnd w:id="29"/>
    </w:p>
    <w:p w:rsidR="0075130F" w:rsidRDefault="008908B7">
      <w:pPr>
        <w:pStyle w:val="LearningNote"/>
      </w:pPr>
      <w:r>
        <w:rPr>
          <w:b/>
        </w:rPr>
        <w:t>Learning objectives.  Compare coding-agent and workflow abstractions with measured criteria.</w:t>
      </w:r>
    </w:p>
    <w:p w:rsidR="0075130F" w:rsidRDefault="008908B7">
      <w:pPr>
        <w:pStyle w:val="Heading2"/>
      </w:pPr>
      <w:bookmarkStart w:id="30" w:name="_Toc243084414"/>
      <w:proofErr w:type="gramStart"/>
      <w:r>
        <w:t>6.1  Framework</w:t>
      </w:r>
      <w:proofErr w:type="gramEnd"/>
      <w:r>
        <w:t xml:space="preserve"> landscape</w:t>
      </w:r>
      <w:bookmarkEnd w:id="30"/>
    </w:p>
    <w:p w:rsidR="0075130F" w:rsidRDefault="008908B7">
      <w:r>
        <w:t xml:space="preserve">OpenAI Agents SDK emphasizes agents, tools, handoffs, guardrails, tracing and runtime control. </w:t>
      </w:r>
      <w:proofErr w:type="spellStart"/>
      <w:r>
        <w:t>LangGraph</w:t>
      </w:r>
      <w:proofErr w:type="spellEnd"/>
      <w:r>
        <w:t xml:space="preserve"> emphasizes graph-based state and durable execution. Google ADK provides agent, tool and workflow abstractions with Google Cloud deployment routes. Temporal/</w:t>
      </w:r>
      <w:proofErr w:type="spellStart"/>
      <w:r>
        <w:t>Camunda</w:t>
      </w:r>
      <w:proofErr w:type="spellEnd"/>
      <w:r>
        <w:t xml:space="preserve"> address durable business orchestration; they solve overlapping but not identical problems.</w:t>
      </w:r>
    </w:p>
    <w:p w:rsidR="0075130F" w:rsidRDefault="008908B7">
      <w:r>
        <w:t xml:space="preserve">A framework should be evaluated against task success, developer effort, persistence, checkpoint recoverability, tool isolation, tracing, costs, </w:t>
      </w:r>
      <w:proofErr w:type="gramStart"/>
      <w:r>
        <w:t>portability</w:t>
      </w:r>
      <w:proofErr w:type="gramEnd"/>
      <w:r>
        <w:t xml:space="preserve"> and integration readiness. Do not introduce three runtimes into a first working prototype.</w:t>
      </w:r>
    </w:p>
    <w:p w:rsidR="0075130F" w:rsidRDefault="008908B7">
      <w:pPr>
        <w:pStyle w:val="Heading2"/>
      </w:pPr>
      <w:bookmarkStart w:id="31" w:name="_Toc243084415"/>
      <w:proofErr w:type="gramStart"/>
      <w:r>
        <w:t>6.2  Portability</w:t>
      </w:r>
      <w:proofErr w:type="gramEnd"/>
      <w:r>
        <w:t xml:space="preserve"> contracts</w:t>
      </w:r>
      <w:bookmarkEnd w:id="31"/>
    </w:p>
    <w:p w:rsidR="0075130F" w:rsidRDefault="008908B7">
      <w:r>
        <w:t xml:space="preserve">Keep domain logic independent of any framework by defining </w:t>
      </w:r>
      <w:proofErr w:type="spellStart"/>
      <w:r>
        <w:t>AgentTask</w:t>
      </w:r>
      <w:proofErr w:type="spellEnd"/>
      <w:r>
        <w:t xml:space="preserve">, </w:t>
      </w:r>
      <w:proofErr w:type="spellStart"/>
      <w:r>
        <w:t>ToolRequest</w:t>
      </w:r>
      <w:proofErr w:type="spellEnd"/>
      <w:r>
        <w:t xml:space="preserve">, </w:t>
      </w:r>
      <w:proofErr w:type="spellStart"/>
      <w:r>
        <w:t>ToolResult</w:t>
      </w:r>
      <w:proofErr w:type="spellEnd"/>
      <w:r>
        <w:t xml:space="preserve">, Approval, Artifact and </w:t>
      </w:r>
      <w:proofErr w:type="spellStart"/>
      <w:r>
        <w:t>EvaluationOutcome</w:t>
      </w:r>
      <w:proofErr w:type="spellEnd"/>
      <w:r>
        <w:t xml:space="preserve"> interfaces. Pin SDK and provider versions; write adapter tests; note vendor-specific behavior. A2A and MCP are integration options, not substitutes for authorization and domain contracts.</w:t>
      </w:r>
    </w:p>
    <w:p w:rsidR="0075130F" w:rsidRDefault="008908B7">
      <w:pPr>
        <w:pStyle w:val="Heading2"/>
      </w:pPr>
      <w:bookmarkStart w:id="32" w:name="_Toc243084416"/>
      <w:proofErr w:type="gramStart"/>
      <w:r>
        <w:t>6.3  Decision</w:t>
      </w:r>
      <w:proofErr w:type="gramEnd"/>
      <w:r>
        <w:t xml:space="preserve"> rubric</w:t>
      </w:r>
      <w:bookmarkEnd w:id="32"/>
    </w:p>
    <w:p w:rsidR="0075130F" w:rsidRDefault="008908B7">
      <w:r>
        <w:t>Begin with one Python SDK and one agent. Add a durable workflow engine only when suspend/resume, scheduled timers, compensation or long business transactions require it. Introduce delegation only when experiments demonstrate improved success or separation.</w:t>
      </w:r>
    </w:p>
    <w:p w:rsidR="0075130F" w:rsidRDefault="008908B7">
      <w:pPr>
        <w:pStyle w:val="DiagramPlaceholder"/>
      </w:pPr>
      <w:r>
        <w:rPr>
          <w:b/>
        </w:rPr>
        <w:t>DIAGRAM PLACEHOLDER — RD-AI-06: Choose agent frameworks without lock-in</w:t>
      </w:r>
    </w:p>
    <w:p w:rsidR="0075130F" w:rsidRDefault="008908B7">
      <w:pPr>
        <w:pStyle w:val="LearningNote"/>
      </w:pPr>
      <w:r>
        <w:t>RESERVED SPACE FOR FUTURE PRESENTATION-READY DIAGRAM</w:t>
      </w:r>
    </w:p>
    <w:p w:rsidR="0075130F" w:rsidRDefault="008908B7">
      <w:pPr>
        <w:pStyle w:val="LearningNote"/>
      </w:pPr>
      <w:r>
        <w:t>Future ChatGPT image-generation prompt: Comparative diagram: SDK agent loop, graph supervisor, durable workflow engine, shared typed adapters and independent governance layer.</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33" w:name="_Toc243084417"/>
      <w:proofErr w:type="gramStart"/>
      <w:r>
        <w:t>6.L</w:t>
      </w:r>
      <w:proofErr w:type="gramEnd"/>
      <w:r>
        <w:t xml:space="preserve">  Hands-on laboratory and acceptance criteria</w:t>
      </w:r>
      <w:bookmarkEnd w:id="33"/>
    </w:p>
    <w:p w:rsidR="0075130F" w:rsidRDefault="008908B7">
      <w:pPr>
        <w:pStyle w:val="ListNumber"/>
      </w:pPr>
      <w:r>
        <w:t>Build one identical task in two candidate frameworks and compare traces.</w:t>
      </w:r>
    </w:p>
    <w:p w:rsidR="0075130F" w:rsidRDefault="008908B7">
      <w:pPr>
        <w:pStyle w:val="ListNumber"/>
      </w:pPr>
      <w:r>
        <w:t>Document a framework ADR and explicit reasons not to use alternatives.</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34" w:name="_Toc243084418"/>
      <w:r>
        <w:lastRenderedPageBreak/>
        <w:t>Chapter 07 — Lab 1: a single read-only RedDust engineering agent</w:t>
      </w:r>
      <w:bookmarkEnd w:id="34"/>
    </w:p>
    <w:p w:rsidR="0075130F" w:rsidRDefault="008908B7">
      <w:pPr>
        <w:pStyle w:val="LearningNote"/>
      </w:pPr>
      <w:r>
        <w:rPr>
          <w:b/>
        </w:rPr>
        <w:t>Learning objectives.  Construct the smallest operational agent with real repository context.</w:t>
      </w:r>
    </w:p>
    <w:p w:rsidR="0075130F" w:rsidRDefault="008908B7">
      <w:pPr>
        <w:pStyle w:val="Heading2"/>
      </w:pPr>
      <w:bookmarkStart w:id="35" w:name="_Toc243084419"/>
      <w:proofErr w:type="gramStart"/>
      <w:r>
        <w:t>7.1  Workspace</w:t>
      </w:r>
      <w:proofErr w:type="gramEnd"/>
      <w:r>
        <w:t xml:space="preserve"> and credentials</w:t>
      </w:r>
      <w:bookmarkEnd w:id="35"/>
    </w:p>
    <w:p w:rsidR="0075130F" w:rsidRDefault="008908B7">
      <w:r>
        <w:t>Use a new reddust-agents repository beside reddust-gateway and reddust-mobile. Create a Python virtual environment, install the selected SDK, pytest and Pydantic. Place tokens only in local development secret stores/environment variables, never Git. Distinguish OpenAI API billing from Google Cloud trial credits.</w:t>
      </w:r>
    </w:p>
    <w:p w:rsidR="0075130F" w:rsidRDefault="008908B7">
      <w:r>
        <w:t>The first agent should inspect and explain a health endpoint implementation; it should not yet write code or access cloud credentials. Provide exact relative paths and local architecture notes, not the entire repository as a prompt.</w:t>
      </w:r>
    </w:p>
    <w:p w:rsidR="0075130F" w:rsidRDefault="008908B7">
      <w:pPr>
        <w:pStyle w:val="Heading2"/>
      </w:pPr>
      <w:bookmarkStart w:id="36" w:name="_Toc243084420"/>
      <w:proofErr w:type="gramStart"/>
      <w:r>
        <w:t>7.2  Read</w:t>
      </w:r>
      <w:proofErr w:type="gramEnd"/>
      <w:r>
        <w:t>-only tool design</w:t>
      </w:r>
      <w:bookmarkEnd w:id="36"/>
    </w:p>
    <w:p w:rsidR="0075130F" w:rsidRDefault="008908B7">
      <w:r>
        <w:t xml:space="preserve">Expose a list-files tool and a read-file tool restricted to an allowlisted repository root, extensions, file sizes and paths. Check real paths, </w:t>
      </w:r>
      <w:proofErr w:type="spellStart"/>
      <w:r>
        <w:t>symlinks</w:t>
      </w:r>
      <w:proofErr w:type="spellEnd"/>
      <w:r>
        <w:t>, special files and protected filenames. Exclude .env, credentials, generated archives, .git internals and virtual environments. Redact possible secrets from tool output.</w:t>
      </w:r>
    </w:p>
    <w:p w:rsidR="0075130F" w:rsidRDefault="008908B7">
      <w:pPr>
        <w:pStyle w:val="Heading2"/>
      </w:pPr>
      <w:bookmarkStart w:id="37" w:name="_Toc243084421"/>
      <w:proofErr w:type="gramStart"/>
      <w:r>
        <w:t>7.3  Reliable</w:t>
      </w:r>
      <w:proofErr w:type="gramEnd"/>
      <w:r>
        <w:t xml:space="preserve"> evidence</w:t>
      </w:r>
      <w:bookmarkEnd w:id="37"/>
    </w:p>
    <w:p w:rsidR="0075130F" w:rsidRDefault="008908B7">
      <w:r>
        <w:t>Require responses to distinguish “observed in file” from “proposed” and “not verified”. Log tool paths, bytes returned, decisions and model usage. Compare the agent’s proposed endpoint against the actual FastAPI application factory and import conventions.</w:t>
      </w:r>
    </w:p>
    <w:p w:rsidR="0075130F" w:rsidRDefault="008908B7">
      <w:pPr>
        <w:pStyle w:val="DiagramPlaceholder"/>
      </w:pPr>
      <w:r>
        <w:rPr>
          <w:b/>
        </w:rPr>
        <w:t>DIAGRAM PLACEHOLDER — RD-AI-07: Lab 1: a single read-only RedDust engineering agent</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Detailed first-agent learning architecture: RedDust </w:t>
      </w:r>
      <w:proofErr w:type="gramStart"/>
      <w:r>
        <w:t>Windows</w:t>
      </w:r>
      <w:proofErr w:type="gramEnd"/>
      <w:r>
        <w:t xml:space="preserve"> laptop, agent CLI, model API, read-only files, redaction layer and trace outputs; red lock on writing and deployment.</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38" w:name="_Toc243084422"/>
      <w:proofErr w:type="gramStart"/>
      <w:r>
        <w:t>7.L</w:t>
      </w:r>
      <w:proofErr w:type="gramEnd"/>
      <w:r>
        <w:t xml:space="preserve">  Hands-on laboratory and acceptance criteria</w:t>
      </w:r>
      <w:bookmarkEnd w:id="38"/>
    </w:p>
    <w:p w:rsidR="0075130F" w:rsidRDefault="008908B7">
      <w:pPr>
        <w:pStyle w:val="ListNumber"/>
      </w:pPr>
      <w:r>
        <w:t>Create an isolated Python 3.12 environment and install the current pinned SDK.</w:t>
      </w:r>
    </w:p>
    <w:p w:rsidR="0075130F" w:rsidRDefault="008908B7">
      <w:pPr>
        <w:pStyle w:val="ListNumber"/>
      </w:pPr>
      <w:r>
        <w:t xml:space="preserve">Configure a read-only allowlisted repository adapter with unit tests for traversal, </w:t>
      </w:r>
      <w:proofErr w:type="spellStart"/>
      <w:r>
        <w:t>symlinks</w:t>
      </w:r>
      <w:proofErr w:type="spellEnd"/>
      <w:r>
        <w:t>, secret files and max-size limits.</w:t>
      </w:r>
    </w:p>
    <w:p w:rsidR="0075130F" w:rsidRDefault="008908B7">
      <w:pPr>
        <w:pStyle w:val="ListNumber"/>
      </w:pPr>
      <w:r>
        <w:t>Run three questions about the actual Gateway; verify claims by reading source manually.</w:t>
      </w:r>
    </w:p>
    <w:p w:rsidR="0075130F" w:rsidRDefault="008908B7">
      <w:pPr>
        <w:pStyle w:val="ListNumber"/>
      </w:pPr>
      <w:r>
        <w:t>Save traces and list incorrect or unsupported assertions.</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39" w:name="_Toc243084423"/>
      <w:r>
        <w:lastRenderedPageBreak/>
        <w:t xml:space="preserve">Chapter 08 — Lab 2: patches, isolated </w:t>
      </w:r>
      <w:proofErr w:type="spellStart"/>
      <w:r>
        <w:t>worktrees</w:t>
      </w:r>
      <w:proofErr w:type="spellEnd"/>
      <w:r>
        <w:t xml:space="preserve"> and automated tests</w:t>
      </w:r>
      <w:bookmarkEnd w:id="39"/>
    </w:p>
    <w:p w:rsidR="0075130F" w:rsidRDefault="008908B7">
      <w:pPr>
        <w:pStyle w:val="LearningNote"/>
      </w:pPr>
      <w:r>
        <w:rPr>
          <w:b/>
        </w:rPr>
        <w:t>Learning objectives.  Add safe code generation with deterministic verification.</w:t>
      </w:r>
    </w:p>
    <w:p w:rsidR="0075130F" w:rsidRDefault="008908B7">
      <w:pPr>
        <w:pStyle w:val="Heading2"/>
      </w:pPr>
      <w:bookmarkStart w:id="40" w:name="_Toc243084424"/>
      <w:proofErr w:type="gramStart"/>
      <w:r>
        <w:t>8.1  Patch</w:t>
      </w:r>
      <w:proofErr w:type="gramEnd"/>
      <w:r>
        <w:t>-based editing</w:t>
      </w:r>
      <w:bookmarkEnd w:id="40"/>
    </w:p>
    <w:p w:rsidR="0075130F" w:rsidRDefault="008908B7">
      <w:r>
        <w:t xml:space="preserve">Instead of allowing arbitrary filesystem writes, accept a diff/patch object against a disposable checkout with an allowlist of permitted files. Enforce a maximum number of changed files and bytes, deny </w:t>
      </w:r>
      <w:proofErr w:type="spellStart"/>
      <w:r>
        <w:t>symlink</w:t>
      </w:r>
      <w:proofErr w:type="spellEnd"/>
      <w:r>
        <w:t xml:space="preserve"> escapes, and reject changes to policy-controlled directories by default. Keep patches reviewable and reversible.</w:t>
      </w:r>
    </w:p>
    <w:p w:rsidR="0075130F" w:rsidRDefault="008908B7">
      <w:pPr>
        <w:pStyle w:val="Heading2"/>
      </w:pPr>
      <w:bookmarkStart w:id="41" w:name="_Toc243084425"/>
      <w:proofErr w:type="gramStart"/>
      <w:r>
        <w:t>8.2  Build</w:t>
      </w:r>
      <w:proofErr w:type="gramEnd"/>
      <w:r>
        <w:t xml:space="preserve"> and test harness</w:t>
      </w:r>
      <w:bookmarkEnd w:id="41"/>
    </w:p>
    <w:p w:rsidR="0075130F" w:rsidRDefault="008908B7">
      <w:r>
        <w:t xml:space="preserve">Run Ruff, pytest, </w:t>
      </w:r>
      <w:proofErr w:type="spellStart"/>
      <w:r>
        <w:t>mypy</w:t>
      </w:r>
      <w:proofErr w:type="spellEnd"/>
      <w:r>
        <w:t>/</w:t>
      </w:r>
      <w:proofErr w:type="spellStart"/>
      <w:r>
        <w:t>pyright</w:t>
      </w:r>
      <w:proofErr w:type="spellEnd"/>
      <w:r>
        <w:t xml:space="preserve"> where applicable, dependency vulnerability checks, and project-specific integration suites in a container without production credentials or unrestricted network access. Use time/CPU/memory limits, non-root execution and read-only mounts except task workspace. Treat test results as tool observations, not as instructions.</w:t>
      </w:r>
    </w:p>
    <w:p w:rsidR="0075130F" w:rsidRDefault="008908B7">
      <w:pPr>
        <w:pStyle w:val="Heading2"/>
      </w:pPr>
      <w:bookmarkStart w:id="42" w:name="_Toc243084426"/>
      <w:proofErr w:type="gramStart"/>
      <w:r>
        <w:t>8.3  Repair</w:t>
      </w:r>
      <w:proofErr w:type="gramEnd"/>
      <w:r>
        <w:t xml:space="preserve"> and stop conditions</w:t>
      </w:r>
      <w:bookmarkEnd w:id="42"/>
    </w:p>
    <w:p w:rsidR="0075130F" w:rsidRDefault="008908B7">
      <w:r>
        <w:t>A bounded loop may attempt repairs after failed tests. Prevent gaming by keeping acceptance tests controlled outside the agent-editable workspace. Stop after a configurable number of attempts or when the diff exceeds scope. Generate a final evidence package: requirement, changed files, test command/results, risks and unresolved assumptions.</w:t>
      </w:r>
    </w:p>
    <w:p w:rsidR="0075130F" w:rsidRDefault="008908B7">
      <w:pPr>
        <w:pStyle w:val="DiagramPlaceholder"/>
      </w:pPr>
      <w:r>
        <w:rPr>
          <w:b/>
        </w:rPr>
        <w:t xml:space="preserve">DIAGRAM PLACEHOLDER — RD-AI-08: Lab 2: patches, isolated </w:t>
      </w:r>
      <w:proofErr w:type="spellStart"/>
      <w:r>
        <w:rPr>
          <w:b/>
        </w:rPr>
        <w:t>worktrees</w:t>
      </w:r>
      <w:proofErr w:type="spellEnd"/>
      <w:r>
        <w:rPr>
          <w:b/>
        </w:rPr>
        <w:t xml:space="preserve"> and automated tests</w:t>
      </w:r>
    </w:p>
    <w:p w:rsidR="0075130F" w:rsidRDefault="008908B7">
      <w:pPr>
        <w:pStyle w:val="LearningNote"/>
      </w:pPr>
      <w:r>
        <w:t>RESERVED SPACE FOR FUTURE PRESENTATION-READY DIAGRAM</w:t>
      </w:r>
    </w:p>
    <w:p w:rsidR="0075130F" w:rsidRDefault="008908B7">
      <w:pPr>
        <w:pStyle w:val="LearningNote"/>
      </w:pPr>
      <w:r>
        <w:t>Future ChatGPT image-generation prompt: Safe coding agent execution diagram with model → diff proposal → policy engine → ephemeral worktree/container → tests → bounded repair → artifact archive.</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43" w:name="_Toc243084427"/>
      <w:proofErr w:type="gramStart"/>
      <w:r>
        <w:t>8.L</w:t>
      </w:r>
      <w:proofErr w:type="gramEnd"/>
      <w:r>
        <w:t xml:space="preserve">  Hands-on laboratory and acceptance criteria</w:t>
      </w:r>
      <w:bookmarkEnd w:id="43"/>
    </w:p>
    <w:p w:rsidR="0075130F" w:rsidRDefault="008908B7">
      <w:pPr>
        <w:pStyle w:val="ListNumber"/>
      </w:pPr>
      <w:r>
        <w:t>Implement a small health endpoint in a task-specific worktree.</w:t>
      </w:r>
    </w:p>
    <w:p w:rsidR="0075130F" w:rsidRDefault="008908B7">
      <w:pPr>
        <w:pStyle w:val="ListNumber"/>
      </w:pPr>
      <w:r>
        <w:t>Run independently maintained positive and negative tests; fail if agent deletes tests to pass.</w:t>
      </w:r>
    </w:p>
    <w:p w:rsidR="0075130F" w:rsidRDefault="008908B7">
      <w:pPr>
        <w:pStyle w:val="ListNumber"/>
      </w:pPr>
      <w:r>
        <w:t>Compare generated diff with acceptance criteria and produce a structured result.</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44" w:name="_Toc243084428"/>
      <w:r>
        <w:lastRenderedPageBreak/>
        <w:t>Chapter 09 — Lab 3: GitHub pull requests and human review</w:t>
      </w:r>
      <w:bookmarkEnd w:id="44"/>
    </w:p>
    <w:p w:rsidR="0075130F" w:rsidRDefault="008908B7">
      <w:pPr>
        <w:pStyle w:val="LearningNote"/>
      </w:pPr>
      <w:r>
        <w:rPr>
          <w:b/>
        </w:rPr>
        <w:t>Learning objectives.  Produce auditable PRs while preserving protected-branch governance.</w:t>
      </w:r>
    </w:p>
    <w:p w:rsidR="0075130F" w:rsidRDefault="008908B7">
      <w:pPr>
        <w:pStyle w:val="Heading2"/>
      </w:pPr>
      <w:bookmarkStart w:id="45" w:name="_Toc243084429"/>
      <w:proofErr w:type="gramStart"/>
      <w:r>
        <w:t>9.1  GitHub</w:t>
      </w:r>
      <w:proofErr w:type="gramEnd"/>
      <w:r>
        <w:t xml:space="preserve"> App and minimum permissions</w:t>
      </w:r>
      <w:bookmarkEnd w:id="45"/>
    </w:p>
    <w:p w:rsidR="0075130F" w:rsidRDefault="008908B7">
      <w:r>
        <w:t>Use a dedicated GitHub App or appropriately scoped automation identity. Limit repository installation, Contents/Pull Requests/Checks permissions and token duration. Never provide a personal administrator token. Use branch protections and CODEOWNERS.</w:t>
      </w:r>
    </w:p>
    <w:p w:rsidR="0075130F" w:rsidRDefault="008908B7">
      <w:pPr>
        <w:pStyle w:val="Heading2"/>
      </w:pPr>
      <w:bookmarkStart w:id="46" w:name="_Toc243084430"/>
      <w:proofErr w:type="gramStart"/>
      <w:r>
        <w:t>9.2  PR</w:t>
      </w:r>
      <w:proofErr w:type="gramEnd"/>
      <w:r>
        <w:t xml:space="preserve"> content contract</w:t>
      </w:r>
      <w:bookmarkEnd w:id="46"/>
    </w:p>
    <w:p w:rsidR="0075130F" w:rsidRDefault="008908B7">
      <w:r>
        <w:t>Every PR should include issue ID, objective, scope, design decisions, changed files, test report, risk tier, security implications, rollback note and machine/human authorship. An automated agent may request review but cannot impersonate a human approver.</w:t>
      </w:r>
    </w:p>
    <w:p w:rsidR="0075130F" w:rsidRDefault="008908B7">
      <w:pPr>
        <w:pStyle w:val="Heading2"/>
      </w:pPr>
      <w:bookmarkStart w:id="47" w:name="_Toc243084431"/>
      <w:proofErr w:type="gramStart"/>
      <w:r>
        <w:t>9.3  The</w:t>
      </w:r>
      <w:proofErr w:type="gramEnd"/>
      <w:r>
        <w:t xml:space="preserve"> gate</w:t>
      </w:r>
      <w:bookmarkEnd w:id="47"/>
    </w:p>
    <w:p w:rsidR="0075130F" w:rsidRDefault="008908B7">
      <w:r>
        <w:t>Require independently executed CI and approval policies before merge. High-impact infrastructure, data or security changes require specialist owners. Agent review can supplement but not replace accountability. Capture PR URL, immutable commit SHA and check results in the task ledger.</w:t>
      </w:r>
    </w:p>
    <w:p w:rsidR="0075130F" w:rsidRDefault="008908B7">
      <w:pPr>
        <w:pStyle w:val="DiagramPlaceholder"/>
      </w:pPr>
      <w:r>
        <w:rPr>
          <w:b/>
        </w:rPr>
        <w:t>DIAGRAM PLACEHOLDER — RD-AI-09: Lab 3: GitHub pull requests and human review</w:t>
      </w:r>
    </w:p>
    <w:p w:rsidR="0075130F" w:rsidRDefault="008908B7">
      <w:pPr>
        <w:pStyle w:val="LearningNote"/>
      </w:pPr>
      <w:r>
        <w:t>RESERVED SPACE FOR FUTURE PRESENTATION-READY DIAGRAM</w:t>
      </w:r>
    </w:p>
    <w:p w:rsidR="0075130F" w:rsidRDefault="008908B7">
      <w:pPr>
        <w:pStyle w:val="LearningNote"/>
      </w:pPr>
      <w:r>
        <w:t>Future ChatGPT image-generation prompt: Swimlane: AI author, GitHub App, CI runner, CODEOWNER, human approver, deployment; show exact privilege boundaries.</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48" w:name="_Toc243084432"/>
      <w:proofErr w:type="gramStart"/>
      <w:r>
        <w:t>9.L</w:t>
      </w:r>
      <w:proofErr w:type="gramEnd"/>
      <w:r>
        <w:t xml:space="preserve">  Hands-on laboratory and acceptance criteria</w:t>
      </w:r>
      <w:bookmarkEnd w:id="48"/>
    </w:p>
    <w:p w:rsidR="0075130F" w:rsidRDefault="008908B7">
      <w:pPr>
        <w:pStyle w:val="ListNumber"/>
      </w:pPr>
      <w:r>
        <w:t>Create a PR in a nonproduction training repository.</w:t>
      </w:r>
    </w:p>
    <w:p w:rsidR="0075130F" w:rsidRDefault="008908B7">
      <w:pPr>
        <w:pStyle w:val="ListNumber"/>
      </w:pPr>
      <w:r>
        <w:t>Verify required checks prevent a failed test PR from merging.</w:t>
      </w:r>
    </w:p>
    <w:p w:rsidR="0075130F" w:rsidRDefault="008908B7">
      <w:pPr>
        <w:pStyle w:val="ListNumber"/>
      </w:pPr>
      <w:r>
        <w:t>Demonstrate that the agent cannot change branch protection or self-approve.</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49" w:name="_Toc243084433"/>
      <w:r>
        <w:lastRenderedPageBreak/>
        <w:t>Chapter 10 — Repository knowledge, RAG and long-context reasoning</w:t>
      </w:r>
      <w:bookmarkEnd w:id="49"/>
    </w:p>
    <w:p w:rsidR="0075130F" w:rsidRDefault="008908B7">
      <w:pPr>
        <w:pStyle w:val="LearningNote"/>
      </w:pPr>
      <w:r>
        <w:rPr>
          <w:b/>
        </w:rPr>
        <w:t xml:space="preserve">Learning objectives.  Make relevant engineering knowledge retrievable, current and </w:t>
      </w:r>
      <w:proofErr w:type="spellStart"/>
      <w:r>
        <w:rPr>
          <w:b/>
        </w:rPr>
        <w:t>citeable</w:t>
      </w:r>
      <w:proofErr w:type="spellEnd"/>
      <w:r>
        <w:rPr>
          <w:b/>
        </w:rPr>
        <w:t>.</w:t>
      </w:r>
    </w:p>
    <w:p w:rsidR="0075130F" w:rsidRDefault="008908B7">
      <w:pPr>
        <w:pStyle w:val="Heading2"/>
      </w:pPr>
      <w:bookmarkStart w:id="50" w:name="_Toc243084434"/>
      <w:proofErr w:type="gramStart"/>
      <w:r>
        <w:t>10.1  Retrieval</w:t>
      </w:r>
      <w:proofErr w:type="gramEnd"/>
      <w:r>
        <w:t xml:space="preserve"> architecture</w:t>
      </w:r>
      <w:bookmarkEnd w:id="50"/>
    </w:p>
    <w:p w:rsidR="0075130F" w:rsidRDefault="008908B7">
      <w:r>
        <w:t>Index architectural decisions, curated docs, API contracts and selected source symbols with metadata including repo, branch, commit SHA, path, ownership and permissions. Hybrid retrieval can combine keywords, symbol maps and vector similarity. Give the agent precise line references and freshness signals.</w:t>
      </w:r>
    </w:p>
    <w:p w:rsidR="0075130F" w:rsidRDefault="008908B7">
      <w:pPr>
        <w:pStyle w:val="Heading2"/>
      </w:pPr>
      <w:bookmarkStart w:id="51" w:name="_Toc243084435"/>
      <w:proofErr w:type="gramStart"/>
      <w:r>
        <w:t>10.2  Memory</w:t>
      </w:r>
      <w:proofErr w:type="gramEnd"/>
      <w:r>
        <w:t xml:space="preserve"> types</w:t>
      </w:r>
      <w:bookmarkEnd w:id="51"/>
    </w:p>
    <w:p w:rsidR="0075130F" w:rsidRDefault="008908B7">
      <w:r>
        <w:t>Distinguish working memory (current task), episodic memory (past run outcomes), semantic memory (facts/documents), procedural memory (operating instructions) and durable workflow state (authoritative persisted position). Do not treat model conversation history as a transaction database.</w:t>
      </w:r>
    </w:p>
    <w:p w:rsidR="0075130F" w:rsidRDefault="008908B7">
      <w:pPr>
        <w:pStyle w:val="Heading2"/>
      </w:pPr>
      <w:bookmarkStart w:id="52" w:name="_Toc243084436"/>
      <w:proofErr w:type="gramStart"/>
      <w:r>
        <w:t>10.3  Retrieval</w:t>
      </w:r>
      <w:proofErr w:type="gramEnd"/>
      <w:r>
        <w:t xml:space="preserve"> security and validation</w:t>
      </w:r>
      <w:bookmarkEnd w:id="52"/>
    </w:p>
    <w:p w:rsidR="0075130F" w:rsidRDefault="008908B7">
      <w:r>
        <w:t xml:space="preserve">Access-filter before retrieval, not only after generation. Segregate tenant indexes; remove secret-bearing documents; ignore embedded instructions in README/comments as untrusted data. Evaluate recall, citation correctness, freshness and data leakage. </w:t>
      </w:r>
      <w:proofErr w:type="spellStart"/>
      <w:proofErr w:type="gramStart"/>
      <w:r>
        <w:t>pgvector</w:t>
      </w:r>
      <w:proofErr w:type="spellEnd"/>
      <w:proofErr w:type="gramEnd"/>
      <w:r>
        <w:t xml:space="preserve"> on Cloud SQL is a candidate only when scale, cost and operational constraints justify it.</w:t>
      </w:r>
    </w:p>
    <w:p w:rsidR="0075130F" w:rsidRDefault="008908B7">
      <w:pPr>
        <w:pStyle w:val="DiagramPlaceholder"/>
      </w:pPr>
      <w:r>
        <w:rPr>
          <w:b/>
        </w:rPr>
        <w:t>DIAGRAM PLACEHOLDER — RD-AI-10: Repository knowledge, RAG and long-context reasoning</w:t>
      </w:r>
    </w:p>
    <w:p w:rsidR="0075130F" w:rsidRDefault="008908B7">
      <w:pPr>
        <w:pStyle w:val="LearningNote"/>
      </w:pPr>
      <w:r>
        <w:t>RESERVED SPACE FOR FUTURE PRESENTATION-READY DIAGRAM</w:t>
      </w:r>
    </w:p>
    <w:p w:rsidR="0075130F" w:rsidRDefault="008908B7">
      <w:pPr>
        <w:pStyle w:val="LearningNote"/>
      </w:pPr>
      <w:r>
        <w:t>Future ChatGPT image-generation prompt: RAG pipeline: sources → ingestion validation → chunk/symbol index → tenant/permission filter → hybrid retrieval → grounded generation → citation audit.</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53" w:name="_Toc243084437"/>
      <w:r>
        <w:t>10</w:t>
      </w:r>
      <w:proofErr w:type="gramStart"/>
      <w:r>
        <w:t>.L</w:t>
      </w:r>
      <w:proofErr w:type="gramEnd"/>
      <w:r>
        <w:t xml:space="preserve">  Hands-on laboratory and acceptance criteria</w:t>
      </w:r>
      <w:bookmarkEnd w:id="53"/>
    </w:p>
    <w:p w:rsidR="0075130F" w:rsidRDefault="008908B7">
      <w:pPr>
        <w:pStyle w:val="ListNumber"/>
      </w:pPr>
      <w:r>
        <w:t>Index a small curated RedDust doc set; capture commit-aware citations.</w:t>
      </w:r>
    </w:p>
    <w:p w:rsidR="0075130F" w:rsidRDefault="008908B7">
      <w:pPr>
        <w:pStyle w:val="ListNumber"/>
      </w:pPr>
      <w:r>
        <w:t>Introduce a stale architecture note and verify the agent signals the conflict.</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54" w:name="_Toc243084438"/>
      <w:r>
        <w:lastRenderedPageBreak/>
        <w:t>Chapter 11 — Agent planning and task decomposition</w:t>
      </w:r>
      <w:bookmarkEnd w:id="54"/>
    </w:p>
    <w:p w:rsidR="0075130F" w:rsidRDefault="008908B7">
      <w:pPr>
        <w:pStyle w:val="LearningNote"/>
      </w:pPr>
      <w:r>
        <w:rPr>
          <w:b/>
        </w:rPr>
        <w:t>Learning objectives.  Convert large engineering requests into bounded, verifiable units.</w:t>
      </w:r>
    </w:p>
    <w:p w:rsidR="0075130F" w:rsidRDefault="008908B7">
      <w:pPr>
        <w:pStyle w:val="Heading2"/>
      </w:pPr>
      <w:bookmarkStart w:id="55" w:name="_Toc243084439"/>
      <w:proofErr w:type="gramStart"/>
      <w:r>
        <w:t>11.1  Task</w:t>
      </w:r>
      <w:proofErr w:type="gramEnd"/>
      <w:r>
        <w:t xml:space="preserve"> graphs and milestones</w:t>
      </w:r>
      <w:bookmarkEnd w:id="55"/>
    </w:p>
    <w:p w:rsidR="0075130F" w:rsidRDefault="008908B7">
      <w:r>
        <w:t xml:space="preserve">Represent work as a DAG of tasks with dependencies, owner, allowed tools, outputs, </w:t>
      </w:r>
      <w:proofErr w:type="gramStart"/>
      <w:r>
        <w:t>risk</w:t>
      </w:r>
      <w:proofErr w:type="gramEnd"/>
      <w:r>
        <w:t xml:space="preserve"> and acceptance tests. Planning is a proposal; execution starts only after policy evaluation. Detect cycles, missing dependencies and uncontrolled scope expansion.</w:t>
      </w:r>
    </w:p>
    <w:p w:rsidR="0075130F" w:rsidRDefault="008908B7">
      <w:pPr>
        <w:pStyle w:val="Heading2"/>
      </w:pPr>
      <w:bookmarkStart w:id="56" w:name="_Toc243084440"/>
      <w:proofErr w:type="gramStart"/>
      <w:r>
        <w:t>11.2  Granularity</w:t>
      </w:r>
      <w:proofErr w:type="gramEnd"/>
      <w:r>
        <w:t xml:space="preserve"> and budgets</w:t>
      </w:r>
      <w:bookmarkEnd w:id="56"/>
    </w:p>
    <w:p w:rsidR="0075130F" w:rsidRDefault="008908B7">
      <w:r>
        <w:t>Avoid delegating vague requests such as “rebuild the entire platform”. Prefer independently testable increments sized for bounded context and failure recovery. Set time, token, cost and parallel-worker ceilings. Serialize edits to shared files or use merge arbitration.</w:t>
      </w:r>
    </w:p>
    <w:p w:rsidR="0075130F" w:rsidRDefault="008908B7">
      <w:pPr>
        <w:pStyle w:val="Heading2"/>
      </w:pPr>
      <w:bookmarkStart w:id="57" w:name="_Toc243084441"/>
      <w:proofErr w:type="gramStart"/>
      <w:r>
        <w:t>11.3  Review</w:t>
      </w:r>
      <w:proofErr w:type="gramEnd"/>
      <w:r>
        <w:t xml:space="preserve"> and </w:t>
      </w:r>
      <w:proofErr w:type="spellStart"/>
      <w:r>
        <w:t>replanning</w:t>
      </w:r>
      <w:bookmarkEnd w:id="57"/>
      <w:proofErr w:type="spellEnd"/>
    </w:p>
    <w:p w:rsidR="0075130F" w:rsidRDefault="008908B7">
      <w:proofErr w:type="spellStart"/>
      <w:r>
        <w:t>Replanning</w:t>
      </w:r>
      <w:proofErr w:type="spellEnd"/>
      <w:r>
        <w:t xml:space="preserve"> is justified by new evidence, not a free license to change goals. Preserve the original objective and record changes to scope. A supervisor must not turn a low-risk documentation request into an infrastructure apply.</w:t>
      </w:r>
    </w:p>
    <w:p w:rsidR="0075130F" w:rsidRDefault="008908B7">
      <w:pPr>
        <w:pStyle w:val="DiagramPlaceholder"/>
      </w:pPr>
      <w:r>
        <w:rPr>
          <w:b/>
        </w:rPr>
        <w:t>DIAGRAM PLACEHOLDER — RD-AI-11: Agent planning and task decomposition</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Task DAG planner showing goals, dependencies, specialist delegation, </w:t>
      </w:r>
      <w:proofErr w:type="gramStart"/>
      <w:r>
        <w:t>evidence</w:t>
      </w:r>
      <w:proofErr w:type="gramEnd"/>
      <w:r>
        <w:t xml:space="preserve">-based </w:t>
      </w:r>
      <w:proofErr w:type="spellStart"/>
      <w:r>
        <w:t>replanning</w:t>
      </w:r>
      <w:proofErr w:type="spellEnd"/>
      <w:r>
        <w:t xml:space="preserve"> and scope approval.</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58" w:name="_Toc243084442"/>
      <w:r>
        <w:t>11</w:t>
      </w:r>
      <w:proofErr w:type="gramStart"/>
      <w:r>
        <w:t>.L</w:t>
      </w:r>
      <w:proofErr w:type="gramEnd"/>
      <w:r>
        <w:t xml:space="preserve">  Hands-on laboratory and acceptance criteria</w:t>
      </w:r>
      <w:bookmarkEnd w:id="58"/>
    </w:p>
    <w:p w:rsidR="0075130F" w:rsidRDefault="008908B7">
      <w:pPr>
        <w:pStyle w:val="ListNumber"/>
      </w:pPr>
      <w:r>
        <w:t>Decompose “add ICE telemetry” into five independently testable tasks.</w:t>
      </w:r>
    </w:p>
    <w:p w:rsidR="0075130F" w:rsidRDefault="008908B7">
      <w:pPr>
        <w:pStyle w:val="ListNumber"/>
      </w:pPr>
      <w:r>
        <w:t>Specify each task’s input, artifact, executor, reviewer and stop condition.</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59" w:name="_Toc243084443"/>
      <w:r>
        <w:lastRenderedPageBreak/>
        <w:t>Chapter 12 — Multi-agent systems and orchestration patterns</w:t>
      </w:r>
      <w:bookmarkEnd w:id="59"/>
    </w:p>
    <w:p w:rsidR="0075130F" w:rsidRDefault="008908B7">
      <w:pPr>
        <w:pStyle w:val="LearningNote"/>
      </w:pPr>
      <w:r>
        <w:rPr>
          <w:b/>
        </w:rPr>
        <w:t>Learning objectives.  Add specialists only when an explicit coordination contract exists.</w:t>
      </w:r>
    </w:p>
    <w:p w:rsidR="0075130F" w:rsidRDefault="008908B7">
      <w:pPr>
        <w:pStyle w:val="Heading2"/>
      </w:pPr>
      <w:bookmarkStart w:id="60" w:name="_Toc243084444"/>
      <w:proofErr w:type="gramStart"/>
      <w:r>
        <w:t>12.1  Patterns</w:t>
      </w:r>
      <w:bookmarkEnd w:id="60"/>
      <w:proofErr w:type="gramEnd"/>
    </w:p>
    <w:p w:rsidR="0075130F" w:rsidRDefault="008908B7">
      <w:r>
        <w:t>Supervisor-worker routes tasks through a central controller; hierarchical delegation supports larger projects; parallel independent review reduces latency when tasks truly do not share mutable resources; debate/critic patterns can improve review but may amplify correlated model mistakes. Choose by measured benefit.</w:t>
      </w:r>
    </w:p>
    <w:p w:rsidR="0075130F" w:rsidRDefault="008908B7">
      <w:pPr>
        <w:pStyle w:val="Heading2"/>
      </w:pPr>
      <w:bookmarkStart w:id="61" w:name="_Toc243084445"/>
      <w:proofErr w:type="gramStart"/>
      <w:r>
        <w:t>12.2  Handoffs</w:t>
      </w:r>
      <w:proofErr w:type="gramEnd"/>
      <w:r>
        <w:t xml:space="preserve"> and shared state</w:t>
      </w:r>
      <w:bookmarkEnd w:id="61"/>
    </w:p>
    <w:p w:rsidR="0075130F" w:rsidRDefault="008908B7">
      <w:r>
        <w:t>A handoff should contain task identity, immutable goals, concise relevant context, references, allowed capabilities and expected artifact schema. Avoid dumping whole conversations. Centralize durable task state, distinguish advice from authorized execution and keep an explicit ownership lease for mutable files.</w:t>
      </w:r>
    </w:p>
    <w:p w:rsidR="0075130F" w:rsidRDefault="008908B7">
      <w:pPr>
        <w:pStyle w:val="Heading2"/>
      </w:pPr>
      <w:bookmarkStart w:id="62" w:name="_Toc243084446"/>
      <w:proofErr w:type="gramStart"/>
      <w:r>
        <w:t>12.3  Swarm</w:t>
      </w:r>
      <w:proofErr w:type="gramEnd"/>
      <w:r>
        <w:t xml:space="preserve"> failure cases</w:t>
      </w:r>
      <w:bookmarkEnd w:id="62"/>
    </w:p>
    <w:p w:rsidR="0075130F" w:rsidRDefault="008908B7">
      <w:r>
        <w:t>Common failures include duplicate tool calls, contradictory patches, stale context, accidental permission inheritance, approval confusion, unbounded agent spawning and circular delegation. Apply worker budgets, recursion limits, deduplication keys and definitive final-state transitions.</w:t>
      </w:r>
    </w:p>
    <w:p w:rsidR="0075130F" w:rsidRDefault="008908B7">
      <w:pPr>
        <w:pStyle w:val="DiagramPlaceholder"/>
      </w:pPr>
      <w:r>
        <w:rPr>
          <w:b/>
        </w:rPr>
        <w:t>DIAGRAM PLACEHOLDER — RD-AI-12: Multi-agent systems and orchestration patterns</w:t>
      </w:r>
    </w:p>
    <w:p w:rsidR="0075130F" w:rsidRDefault="008908B7">
      <w:pPr>
        <w:pStyle w:val="LearningNote"/>
      </w:pPr>
      <w:r>
        <w:t>RESERVED SPACE FOR FUTURE PRESENTATION-READY DIAGRAM</w:t>
      </w:r>
    </w:p>
    <w:p w:rsidR="0075130F" w:rsidRDefault="008908B7">
      <w:pPr>
        <w:pStyle w:val="LearningNote"/>
      </w:pPr>
      <w:r>
        <w:t>Future ChatGPT image-generation prompt: Supervisor with Backend/Mobile/Infra/QA/Security workers; explicit handoff schemas, shared task store, per-worker identities and no uncontrolled lateral delegation.</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63" w:name="_Toc243084447"/>
      <w:r>
        <w:t>12</w:t>
      </w:r>
      <w:proofErr w:type="gramStart"/>
      <w:r>
        <w:t>.L</w:t>
      </w:r>
      <w:proofErr w:type="gramEnd"/>
      <w:r>
        <w:t xml:space="preserve">  Hands-on laboratory and acceptance criteria</w:t>
      </w:r>
      <w:bookmarkEnd w:id="63"/>
    </w:p>
    <w:p w:rsidR="0075130F" w:rsidRDefault="008908B7">
      <w:pPr>
        <w:pStyle w:val="ListNumber"/>
      </w:pPr>
      <w:r>
        <w:t>Implement supervisor + backend worker + QA reviewer.</w:t>
      </w:r>
    </w:p>
    <w:p w:rsidR="0075130F" w:rsidRDefault="008908B7">
      <w:pPr>
        <w:pStyle w:val="ListNumber"/>
      </w:pPr>
      <w:r>
        <w:t>Show that a QA failure returns the patch to a bounded repair loop.</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64" w:name="_Toc243084448"/>
      <w:r>
        <w:lastRenderedPageBreak/>
        <w:t>Chapter 13 — Engineering test strategy for AI-authored code</w:t>
      </w:r>
      <w:bookmarkEnd w:id="64"/>
    </w:p>
    <w:p w:rsidR="0075130F" w:rsidRDefault="008908B7">
      <w:pPr>
        <w:pStyle w:val="LearningNote"/>
      </w:pPr>
      <w:r>
        <w:rPr>
          <w:b/>
        </w:rPr>
        <w:t>Learning objectives.  Understand tests as independent evidence, not model-generated persuasion.</w:t>
      </w:r>
    </w:p>
    <w:p w:rsidR="0075130F" w:rsidRDefault="008908B7">
      <w:pPr>
        <w:pStyle w:val="Heading2"/>
      </w:pPr>
      <w:bookmarkStart w:id="65" w:name="_Toc243084449"/>
      <w:proofErr w:type="gramStart"/>
      <w:r>
        <w:t>13.1  Test</w:t>
      </w:r>
      <w:proofErr w:type="gramEnd"/>
      <w:r>
        <w:t xml:space="preserve"> pyramid and contracts</w:t>
      </w:r>
      <w:bookmarkEnd w:id="65"/>
    </w:p>
    <w:p w:rsidR="0075130F" w:rsidRDefault="008908B7">
      <w:r>
        <w:t>Start with unit tests for pure logic and policy boundaries, component/API contract tests, integration tests against disposable services and end-to-end tests covering user journeys. Include schema compatibility, backwards compatibility, accessibility, performance and resilience as applicable.</w:t>
      </w:r>
    </w:p>
    <w:p w:rsidR="0075130F" w:rsidRDefault="008908B7">
      <w:pPr>
        <w:pStyle w:val="Heading2"/>
      </w:pPr>
      <w:bookmarkStart w:id="66" w:name="_Toc243084450"/>
      <w:proofErr w:type="gramStart"/>
      <w:r>
        <w:t>13.2  Independent</w:t>
      </w:r>
      <w:proofErr w:type="gramEnd"/>
      <w:r>
        <w:t xml:space="preserve"> evaluation</w:t>
      </w:r>
      <w:bookmarkEnd w:id="66"/>
    </w:p>
    <w:p w:rsidR="0075130F" w:rsidRDefault="008908B7">
      <w:r>
        <w:t>Keep hidden acceptance tests and seeded regressions in a protected harness. Compare a baseline human implementation, unassisted agent and multi-agent variations. Tests that the agent writes can be useful, but they do not independently certify the same agent’s code.</w:t>
      </w:r>
    </w:p>
    <w:p w:rsidR="0075130F" w:rsidRDefault="008908B7">
      <w:pPr>
        <w:pStyle w:val="Heading2"/>
      </w:pPr>
      <w:bookmarkStart w:id="67" w:name="_Toc243084451"/>
      <w:proofErr w:type="gramStart"/>
      <w:r>
        <w:t>13.3  Property</w:t>
      </w:r>
      <w:proofErr w:type="gramEnd"/>
      <w:r>
        <w:t>, mutation and differential testing</w:t>
      </w:r>
      <w:bookmarkEnd w:id="67"/>
    </w:p>
    <w:p w:rsidR="0075130F" w:rsidRDefault="008908B7">
      <w:r>
        <w:t>Property tests probe invariants over many inputs; mutation testing checks whether tests catch deliberately introduced errors; differential tests compare implementations or model versions. For WebRTC, combine protocol-level simulated tests with physical-device test sessions.</w:t>
      </w:r>
    </w:p>
    <w:p w:rsidR="0075130F" w:rsidRDefault="008908B7">
      <w:pPr>
        <w:pStyle w:val="DiagramPlaceholder"/>
      </w:pPr>
      <w:r>
        <w:rPr>
          <w:b/>
        </w:rPr>
        <w:t>DIAGRAM PLACEHOLDER — RD-AI-13: Engineering test strategy for AI-authored code</w:t>
      </w:r>
    </w:p>
    <w:p w:rsidR="0075130F" w:rsidRDefault="008908B7">
      <w:pPr>
        <w:pStyle w:val="LearningNote"/>
      </w:pPr>
      <w:r>
        <w:t>RESERVED SPACE FOR FUTURE PRESENTATION-READY DIAGRAM</w:t>
      </w:r>
    </w:p>
    <w:p w:rsidR="0075130F" w:rsidRDefault="008908B7">
      <w:pPr>
        <w:pStyle w:val="LearningNote"/>
      </w:pPr>
      <w:r>
        <w:t>Future ChatGPT image-generation prompt: Engineering quality pipeline with independent unit/contract/integration/device/load/security tests and signed evidence.</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68" w:name="_Toc243084452"/>
      <w:r>
        <w:t>13</w:t>
      </w:r>
      <w:proofErr w:type="gramStart"/>
      <w:r>
        <w:t>.L</w:t>
      </w:r>
      <w:proofErr w:type="gramEnd"/>
      <w:r>
        <w:t xml:space="preserve">  Hands-on laboratory and acceptance criteria</w:t>
      </w:r>
      <w:bookmarkEnd w:id="68"/>
    </w:p>
    <w:p w:rsidR="0075130F" w:rsidRDefault="008908B7">
      <w:pPr>
        <w:pStyle w:val="ListNumber"/>
      </w:pPr>
      <w:r>
        <w:t>Create a pytest suite covering a FastAPI endpoint’s normal, invalid and failure paths.</w:t>
      </w:r>
    </w:p>
    <w:p w:rsidR="0075130F" w:rsidRDefault="008908B7">
      <w:pPr>
        <w:pStyle w:val="ListNumber"/>
      </w:pPr>
      <w:r>
        <w:t>Introduce a bug and verify tests fail.</w:t>
      </w:r>
    </w:p>
    <w:p w:rsidR="0075130F" w:rsidRDefault="008908B7">
      <w:pPr>
        <w:pStyle w:val="ListNumber"/>
      </w:pPr>
      <w:r>
        <w:t>Report coverage alongside mutation score and severity of uncovered paths.</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69" w:name="_Toc243084453"/>
      <w:r>
        <w:lastRenderedPageBreak/>
        <w:t>Chapter 14 — Evaluation methodology and continuous improvement</w:t>
      </w:r>
      <w:bookmarkEnd w:id="69"/>
    </w:p>
    <w:p w:rsidR="0075130F" w:rsidRDefault="008908B7">
      <w:pPr>
        <w:pStyle w:val="LearningNote"/>
      </w:pPr>
      <w:r>
        <w:rPr>
          <w:b/>
        </w:rPr>
        <w:t>Learning objectives.  Measure agent behavior and detect regressions across models and prompts.</w:t>
      </w:r>
    </w:p>
    <w:p w:rsidR="0075130F" w:rsidRDefault="008908B7">
      <w:pPr>
        <w:pStyle w:val="Heading2"/>
      </w:pPr>
      <w:bookmarkStart w:id="70" w:name="_Toc243084454"/>
      <w:proofErr w:type="gramStart"/>
      <w:r>
        <w:t>14.1  Evaluation</w:t>
      </w:r>
      <w:proofErr w:type="gramEnd"/>
      <w:r>
        <w:t xml:space="preserve"> dataset design</w:t>
      </w:r>
      <w:bookmarkEnd w:id="70"/>
    </w:p>
    <w:p w:rsidR="0075130F" w:rsidRDefault="008908B7">
      <w:r>
        <w:t>Maintain a versioned task collection with inputs, expected artifacts, policy constraints and scoring rubric. Stratify by stack, difficulty, blast radius and adversarial cases. Keep a held-out set, label human judgment uncertainty and avoid data contamination.</w:t>
      </w:r>
    </w:p>
    <w:p w:rsidR="0075130F" w:rsidRDefault="008908B7">
      <w:pPr>
        <w:pStyle w:val="Heading2"/>
      </w:pPr>
      <w:bookmarkStart w:id="71" w:name="_Toc243084455"/>
      <w:proofErr w:type="gramStart"/>
      <w:r>
        <w:t>14.2  Scoring</w:t>
      </w:r>
      <w:proofErr w:type="gramEnd"/>
      <w:r>
        <w:t xml:space="preserve"> and statistics</w:t>
      </w:r>
      <w:bookmarkEnd w:id="71"/>
    </w:p>
    <w:p w:rsidR="0075130F" w:rsidRDefault="008908B7">
      <w:r>
        <w:t>Track task pass rate, patch quality, PR acceptance, regression incidence, security failures, latency, token/cost per accepted task, repair attempts and review burden. Use confidence intervals and paired comparisons where possible; one demo is not a statistically meaningful benchmark.</w:t>
      </w:r>
    </w:p>
    <w:p w:rsidR="0075130F" w:rsidRDefault="008908B7">
      <w:pPr>
        <w:pStyle w:val="Heading2"/>
      </w:pPr>
      <w:bookmarkStart w:id="72" w:name="_Toc243084456"/>
      <w:proofErr w:type="gramStart"/>
      <w:r>
        <w:t>14.3  Improvement</w:t>
      </w:r>
      <w:proofErr w:type="gramEnd"/>
      <w:r>
        <w:t xml:space="preserve"> loop</w:t>
      </w:r>
      <w:bookmarkEnd w:id="72"/>
    </w:p>
    <w:p w:rsidR="0075130F" w:rsidRDefault="008908B7">
      <w:r>
        <w:t xml:space="preserve">Trace failures → label root causes → propose bounded change to prompt, tools, </w:t>
      </w:r>
      <w:proofErr w:type="gramStart"/>
      <w:r>
        <w:t>retrieval</w:t>
      </w:r>
      <w:proofErr w:type="gramEnd"/>
      <w:r>
        <w:t xml:space="preserve"> or orchestration → replay benchmark → shadow deployment → controlled canary → promote or rollback. Never let self-modifying agents silently rewrite their policy baseline or evaluation ground truth.</w:t>
      </w:r>
    </w:p>
    <w:p w:rsidR="0075130F" w:rsidRDefault="008908B7">
      <w:pPr>
        <w:pStyle w:val="DiagramPlaceholder"/>
      </w:pPr>
      <w:r>
        <w:rPr>
          <w:b/>
        </w:rPr>
        <w:t>DIAGRAM PLACEHOLDER — RD-AI-14: Evaluation methodology and continuous improvement</w:t>
      </w:r>
    </w:p>
    <w:p w:rsidR="0075130F" w:rsidRDefault="008908B7">
      <w:pPr>
        <w:pStyle w:val="LearningNote"/>
      </w:pPr>
      <w:r>
        <w:t>RESERVED SPACE FOR FUTURE PRESENTATION-READY DIAGRAM</w:t>
      </w:r>
    </w:p>
    <w:p w:rsidR="0075130F" w:rsidRDefault="008908B7">
      <w:pPr>
        <w:pStyle w:val="LearningNote"/>
      </w:pPr>
      <w:r>
        <w:t>Future ChatGPT image-generation prompt: Evaluation flywheel with versioned tasks, immutable benchmarks, trace analysis, proposed agent change, shadow tests, canary and rollback.</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73" w:name="_Toc243084457"/>
      <w:r>
        <w:t>14</w:t>
      </w:r>
      <w:proofErr w:type="gramStart"/>
      <w:r>
        <w:t>.L</w:t>
      </w:r>
      <w:proofErr w:type="gramEnd"/>
      <w:r>
        <w:t xml:space="preserve">  Hands-on laboratory and acceptance criteria</w:t>
      </w:r>
      <w:bookmarkEnd w:id="73"/>
    </w:p>
    <w:p w:rsidR="0075130F" w:rsidRDefault="008908B7">
      <w:pPr>
        <w:pStyle w:val="ListNumber"/>
      </w:pPr>
      <w:r>
        <w:t>Define 25 benchmark tasks from RedDust repositories without secrets.</w:t>
      </w:r>
    </w:p>
    <w:p w:rsidR="0075130F" w:rsidRDefault="008908B7">
      <w:pPr>
        <w:pStyle w:val="ListNumber"/>
      </w:pPr>
      <w:r>
        <w:t>Run a baseline and one prompt improvement; compare results.</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74" w:name="_Toc243084458"/>
      <w:r>
        <w:lastRenderedPageBreak/>
        <w:t>Chapter 15 — Agent security and threat modelling</w:t>
      </w:r>
      <w:bookmarkEnd w:id="74"/>
    </w:p>
    <w:p w:rsidR="0075130F" w:rsidRDefault="008908B7">
      <w:pPr>
        <w:pStyle w:val="LearningNote"/>
      </w:pPr>
      <w:r>
        <w:rPr>
          <w:b/>
        </w:rPr>
        <w:t>Learning objectives.  Defend against prompt injection, tool misuse, privilege escalation and supply-chain compromise.</w:t>
      </w:r>
    </w:p>
    <w:p w:rsidR="0075130F" w:rsidRDefault="008908B7">
      <w:pPr>
        <w:pStyle w:val="Heading2"/>
      </w:pPr>
      <w:bookmarkStart w:id="75" w:name="_Toc243084459"/>
      <w:proofErr w:type="gramStart"/>
      <w:r>
        <w:t>15.1  Trust</w:t>
      </w:r>
      <w:proofErr w:type="gramEnd"/>
      <w:r>
        <w:t xml:space="preserve"> boundaries</w:t>
      </w:r>
      <w:bookmarkEnd w:id="75"/>
    </w:p>
    <w:p w:rsidR="0075130F" w:rsidRDefault="008908B7">
      <w:r>
        <w:t>External websites, repository text, client emails and tool outputs are data, not instructions. Prompt injection tries to cross that boundary. Build allowlist-based policies, tool argument validation, output sanitization, credential isolation and post-action verification. Prefer transactional tools that encode allowed operations.</w:t>
      </w:r>
    </w:p>
    <w:p w:rsidR="0075130F" w:rsidRDefault="008908B7">
      <w:pPr>
        <w:pStyle w:val="Heading2"/>
      </w:pPr>
      <w:bookmarkStart w:id="76" w:name="_Toc243084460"/>
      <w:proofErr w:type="gramStart"/>
      <w:r>
        <w:t>15.2  Threat</w:t>
      </w:r>
      <w:proofErr w:type="gramEnd"/>
      <w:r>
        <w:t xml:space="preserve"> categories</w:t>
      </w:r>
      <w:bookmarkEnd w:id="76"/>
    </w:p>
    <w:p w:rsidR="0075130F" w:rsidRDefault="008908B7">
      <w:r>
        <w:t>Use the OWASP Top 10 for Agentic Applications 2026 alongside the OWASP LLM guidance to structure threat models. Consider goal hijack, tool misuse, identity/privilege abuse, cascading multi-agent failure, memory poisoning, data exfiltration, insecure delegation and unexpected autonomy. Use NIST AI RMF and the Generative AI Profile for governance.</w:t>
      </w:r>
    </w:p>
    <w:p w:rsidR="0075130F" w:rsidRDefault="008908B7">
      <w:pPr>
        <w:pStyle w:val="Heading2"/>
      </w:pPr>
      <w:bookmarkStart w:id="77" w:name="_Toc243084461"/>
      <w:proofErr w:type="gramStart"/>
      <w:r>
        <w:t>15.3  Defense</w:t>
      </w:r>
      <w:proofErr w:type="gramEnd"/>
      <w:r>
        <w:t xml:space="preserve"> in depth</w:t>
      </w:r>
      <w:bookmarkEnd w:id="77"/>
    </w:p>
    <w:p w:rsidR="0075130F" w:rsidRDefault="008908B7">
      <w:r>
        <w:t>Apply security at identity, sandbox, network egress, tool authorization, data classification, model/tool input, logging and review layers. A prompt saying “never reveal secrets” is not an access-control mechanism. Test denied actions routinely, including attempts to access cloud metadata and hidden credentials.</w:t>
      </w:r>
    </w:p>
    <w:p w:rsidR="0075130F" w:rsidRDefault="008908B7">
      <w:pPr>
        <w:pStyle w:val="DiagramPlaceholder"/>
      </w:pPr>
      <w:r>
        <w:rPr>
          <w:b/>
        </w:rPr>
        <w:t>DIAGRAM PLACEHOLDER — RD-AI-15: Agent security and threat modelling</w:t>
      </w:r>
    </w:p>
    <w:p w:rsidR="0075130F" w:rsidRDefault="008908B7">
      <w:pPr>
        <w:pStyle w:val="LearningNote"/>
      </w:pPr>
      <w:r>
        <w:t>RESERVED SPACE FOR FUTURE PRESENTATION-READY DIAGRAM</w:t>
      </w:r>
    </w:p>
    <w:p w:rsidR="0075130F" w:rsidRDefault="008908B7">
      <w:pPr>
        <w:pStyle w:val="LearningNote"/>
      </w:pPr>
      <w:r>
        <w:t>Future ChatGPT image-generation prompt: Attack path diagram: untrusted README/email → attempted instruction injection → policy layer → sandbox IAM → denied tool action → audit event.</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78" w:name="_Toc243084462"/>
      <w:r>
        <w:t>15</w:t>
      </w:r>
      <w:proofErr w:type="gramStart"/>
      <w:r>
        <w:t>.L</w:t>
      </w:r>
      <w:proofErr w:type="gramEnd"/>
      <w:r>
        <w:t xml:space="preserve">  Hands-on laboratory and acceptance criteria</w:t>
      </w:r>
      <w:bookmarkEnd w:id="78"/>
    </w:p>
    <w:p w:rsidR="0075130F" w:rsidRDefault="008908B7">
      <w:pPr>
        <w:pStyle w:val="ListNumber"/>
      </w:pPr>
      <w:r>
        <w:t>Write STRIDE-style threats for the GitHub PR agent and client invoice agent.</w:t>
      </w:r>
    </w:p>
    <w:p w:rsidR="0075130F" w:rsidRDefault="008908B7">
      <w:pPr>
        <w:pStyle w:val="ListNumber"/>
      </w:pPr>
      <w:r>
        <w:t>Create benign prompt-injection fixtures that ask the agent to ignore policy; confirm blocked actions.</w:t>
      </w:r>
    </w:p>
    <w:p w:rsidR="0075130F" w:rsidRDefault="008908B7">
      <w:pPr>
        <w:pStyle w:val="ListNumber"/>
      </w:pPr>
      <w:r>
        <w:t>Review every tool for least privilege and log redaction.</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79" w:name="_Toc243084463"/>
      <w:r>
        <w:lastRenderedPageBreak/>
        <w:t>Chapter 16 — Sandbox engineering and safe code execution</w:t>
      </w:r>
      <w:bookmarkEnd w:id="79"/>
    </w:p>
    <w:p w:rsidR="0075130F" w:rsidRDefault="008908B7">
      <w:pPr>
        <w:pStyle w:val="LearningNote"/>
      </w:pPr>
      <w:r>
        <w:rPr>
          <w:b/>
        </w:rPr>
        <w:t>Learning objectives.  Constrain arbitrary code runs and preserve reproducibility.</w:t>
      </w:r>
    </w:p>
    <w:p w:rsidR="0075130F" w:rsidRDefault="008908B7">
      <w:pPr>
        <w:pStyle w:val="Heading2"/>
      </w:pPr>
      <w:bookmarkStart w:id="80" w:name="_Toc243084464"/>
      <w:proofErr w:type="gramStart"/>
      <w:r>
        <w:t>16.1  Isolation</w:t>
      </w:r>
      <w:proofErr w:type="gramEnd"/>
      <w:r>
        <w:t xml:space="preserve"> properties</w:t>
      </w:r>
      <w:bookmarkEnd w:id="80"/>
    </w:p>
    <w:p w:rsidR="0075130F" w:rsidRDefault="008908B7">
      <w:r>
        <w:t xml:space="preserve">Use an ephemeral runner with non-root UID, restricted </w:t>
      </w:r>
      <w:proofErr w:type="spellStart"/>
      <w:r>
        <w:t>syscalls</w:t>
      </w:r>
      <w:proofErr w:type="spellEnd"/>
      <w:r>
        <w:t xml:space="preserve">/capabilities, resource limits, no host socket, no privileged container, limited filesystem mounts and default-deny outbound egress. Containers alone are not a complete hostile-code security boundary; higher-assurance use cases may need stronger isolation such as </w:t>
      </w:r>
      <w:proofErr w:type="spellStart"/>
      <w:r>
        <w:t>microVMs</w:t>
      </w:r>
      <w:proofErr w:type="spellEnd"/>
      <w:r>
        <w:t>.</w:t>
      </w:r>
    </w:p>
    <w:p w:rsidR="0075130F" w:rsidRDefault="008908B7">
      <w:pPr>
        <w:pStyle w:val="Heading2"/>
      </w:pPr>
      <w:bookmarkStart w:id="81" w:name="_Toc243084465"/>
      <w:proofErr w:type="gramStart"/>
      <w:r>
        <w:t>16.2  Execution</w:t>
      </w:r>
      <w:proofErr w:type="gramEnd"/>
      <w:r>
        <w:t xml:space="preserve"> service design</w:t>
      </w:r>
      <w:bookmarkEnd w:id="81"/>
    </w:p>
    <w:p w:rsidR="0075130F" w:rsidRDefault="008908B7">
      <w:r>
        <w:t xml:space="preserve">The agent requests a command from a preapproved command catalog, not arbitrary host shell. A broker validates task, path, command, arguments, budget and identity; executes in a disposable environment; then collects structured </w:t>
      </w:r>
      <w:proofErr w:type="spellStart"/>
      <w:r>
        <w:t>stdout</w:t>
      </w:r>
      <w:proofErr w:type="spellEnd"/>
      <w:r>
        <w:t>/</w:t>
      </w:r>
      <w:proofErr w:type="spellStart"/>
      <w:r>
        <w:t>stderr</w:t>
      </w:r>
      <w:proofErr w:type="spellEnd"/>
      <w:r>
        <w:t>, exit code, resource metrics and artifacts. Cap log sizes and redact secrets.</w:t>
      </w:r>
    </w:p>
    <w:p w:rsidR="0075130F" w:rsidRDefault="008908B7">
      <w:pPr>
        <w:pStyle w:val="Heading2"/>
      </w:pPr>
      <w:bookmarkStart w:id="82" w:name="_Toc243084466"/>
      <w:proofErr w:type="gramStart"/>
      <w:r>
        <w:t>16.3  Supply</w:t>
      </w:r>
      <w:proofErr w:type="gramEnd"/>
      <w:r>
        <w:t>-chain safety</w:t>
      </w:r>
      <w:bookmarkEnd w:id="82"/>
    </w:p>
    <w:p w:rsidR="0075130F" w:rsidRDefault="008908B7">
      <w:r>
        <w:t>Pin package dependencies, maintain SBOMs, scan images and dependencies, verify artifact provenance and sign release artifacts where appropriate. Avoid downloading arbitrary scripts during builds. Keep untrusted dependency-install tasks away from privileged networks and tokens.</w:t>
      </w:r>
    </w:p>
    <w:p w:rsidR="0075130F" w:rsidRDefault="008908B7">
      <w:pPr>
        <w:pStyle w:val="DiagramPlaceholder"/>
      </w:pPr>
      <w:r>
        <w:rPr>
          <w:b/>
        </w:rPr>
        <w:t>DIAGRAM PLACEHOLDER — RD-AI-16: Sandbox engineering and safe code execution</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Sandbox layers: agent request, policy broker, </w:t>
      </w:r>
      <w:proofErr w:type="spellStart"/>
      <w:r>
        <w:t>microVM</w:t>
      </w:r>
      <w:proofErr w:type="spellEnd"/>
      <w:r>
        <w:t>/container, read-only base image, scratch worktree, restricted egress, telemetry.</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83" w:name="_Toc243084467"/>
      <w:r>
        <w:t>16</w:t>
      </w:r>
      <w:proofErr w:type="gramStart"/>
      <w:r>
        <w:t>.L</w:t>
      </w:r>
      <w:proofErr w:type="gramEnd"/>
      <w:r>
        <w:t xml:space="preserve">  Hands-on laboratory and acceptance criteria</w:t>
      </w:r>
      <w:bookmarkEnd w:id="83"/>
    </w:p>
    <w:p w:rsidR="0075130F" w:rsidRDefault="008908B7">
      <w:pPr>
        <w:pStyle w:val="ListNumber"/>
      </w:pPr>
      <w:r>
        <w:t>Execute pytest within a non-root ephemeral container with no cloud credentials.</w:t>
      </w:r>
    </w:p>
    <w:p w:rsidR="0075130F" w:rsidRDefault="008908B7">
      <w:pPr>
        <w:pStyle w:val="ListNumber"/>
      </w:pPr>
      <w:r>
        <w:t xml:space="preserve">Demonstrate denial for protected file, external network and prohibited </w:t>
      </w:r>
      <w:proofErr w:type="spellStart"/>
      <w:r>
        <w:t>subprocess</w:t>
      </w:r>
      <w:proofErr w:type="spellEnd"/>
      <w:r>
        <w:t xml:space="preserve"> operations.</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84" w:name="_Toc243084468"/>
      <w:r>
        <w:lastRenderedPageBreak/>
        <w:t>Chapter 17 — Understanding business processes and BPMN</w:t>
      </w:r>
      <w:bookmarkEnd w:id="84"/>
    </w:p>
    <w:p w:rsidR="0075130F" w:rsidRDefault="008908B7">
      <w:pPr>
        <w:pStyle w:val="LearningNote"/>
      </w:pPr>
      <w:r>
        <w:rPr>
          <w:b/>
        </w:rPr>
        <w:t>Learning objectives.  Model client work before building business-process agents.</w:t>
      </w:r>
    </w:p>
    <w:p w:rsidR="0075130F" w:rsidRDefault="008908B7">
      <w:pPr>
        <w:pStyle w:val="Heading2"/>
      </w:pPr>
      <w:bookmarkStart w:id="85" w:name="_Toc243084469"/>
      <w:proofErr w:type="gramStart"/>
      <w:r>
        <w:t>17.1  Discovery</w:t>
      </w:r>
      <w:proofErr w:type="gramEnd"/>
      <w:r>
        <w:t xml:space="preserve"> and process mapping</w:t>
      </w:r>
      <w:bookmarkEnd w:id="85"/>
    </w:p>
    <w:p w:rsidR="0075130F" w:rsidRDefault="008908B7">
      <w:r>
        <w:t>Interview process owners; gather SOPs, sample cases, exception history, SLAs, policies and authoritative source-system mappings. Distinguish current (as-is) and desired (to-be) states. Identify manual judgment, non-negotiable controls and integration constraints.</w:t>
      </w:r>
    </w:p>
    <w:p w:rsidR="0075130F" w:rsidRDefault="008908B7">
      <w:pPr>
        <w:pStyle w:val="Heading2"/>
      </w:pPr>
      <w:bookmarkStart w:id="86" w:name="_Toc243084470"/>
      <w:proofErr w:type="gramStart"/>
      <w:r>
        <w:t>17.2  BPMN</w:t>
      </w:r>
      <w:proofErr w:type="gramEnd"/>
      <w:r>
        <w:t xml:space="preserve"> fundamentals</w:t>
      </w:r>
      <w:bookmarkEnd w:id="86"/>
    </w:p>
    <w:p w:rsidR="0075130F" w:rsidRDefault="008908B7">
      <w:r>
        <w:t>Events start/finish processes; tasks perform activities; gateways route control flow; pools/lanes identify participants; message flows connect participants. Use explicit timer, boundary error, escalation and compensation constructs. BPMN is useful for communication and execution modeling but should not be confused with model reasoning itself.</w:t>
      </w:r>
    </w:p>
    <w:p w:rsidR="0075130F" w:rsidRDefault="008908B7">
      <w:pPr>
        <w:pStyle w:val="Heading2"/>
      </w:pPr>
      <w:bookmarkStart w:id="87" w:name="_Toc243084471"/>
      <w:proofErr w:type="gramStart"/>
      <w:r>
        <w:t>17.3  Automation</w:t>
      </w:r>
      <w:proofErr w:type="gramEnd"/>
      <w:r>
        <w:t xml:space="preserve"> suitability</w:t>
      </w:r>
      <w:bookmarkEnd w:id="87"/>
    </w:p>
    <w:p w:rsidR="0075130F" w:rsidRDefault="008908B7">
      <w:r>
        <w:t>Prioritize high-volume, well-understood, measurable tasks with verifiable outcomes and accessible APIs. Delay high-impact ambiguous workflows until monitoring and human review are mature. Define an automation envelope: which cases can proceed automatically and which must escalate.</w:t>
      </w:r>
    </w:p>
    <w:p w:rsidR="0075130F" w:rsidRDefault="008908B7">
      <w:pPr>
        <w:pStyle w:val="DiagramPlaceholder"/>
      </w:pPr>
      <w:r>
        <w:rPr>
          <w:b/>
        </w:rPr>
        <w:t>DIAGRAM PLACEHOLDER — RD-AI-17: Understanding business processes and BPMN</w:t>
      </w:r>
    </w:p>
    <w:p w:rsidR="0075130F" w:rsidRDefault="008908B7">
      <w:pPr>
        <w:pStyle w:val="LearningNote"/>
      </w:pPr>
      <w:r>
        <w:t>RESERVED SPACE FOR FUTURE PRESENTATION-READY DIAGRAM</w:t>
      </w:r>
    </w:p>
    <w:p w:rsidR="0075130F" w:rsidRDefault="008908B7">
      <w:pPr>
        <w:pStyle w:val="LearningNote"/>
      </w:pPr>
      <w:r>
        <w:t>Future ChatGPT image-generation prompt: BPMN style swimlane: Client AP team, RedDust agents, ERP, approver, reconciliation; show gateway, timer, exceptions, audit trail.</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88" w:name="_Toc243084472"/>
      <w:r>
        <w:t>17</w:t>
      </w:r>
      <w:proofErr w:type="gramStart"/>
      <w:r>
        <w:t>.L</w:t>
      </w:r>
      <w:proofErr w:type="gramEnd"/>
      <w:r>
        <w:t xml:space="preserve">  Hands-on laboratory and acceptance criteria</w:t>
      </w:r>
      <w:bookmarkEnd w:id="88"/>
    </w:p>
    <w:p w:rsidR="0075130F" w:rsidRDefault="008908B7">
      <w:pPr>
        <w:pStyle w:val="ListNumber"/>
      </w:pPr>
      <w:r>
        <w:t>Produce an as-is BPMN sketch for invoice processing.</w:t>
      </w:r>
    </w:p>
    <w:p w:rsidR="0075130F" w:rsidRDefault="008908B7">
      <w:pPr>
        <w:pStyle w:val="ListNumber"/>
      </w:pPr>
      <w:r>
        <w:t>Identify five exception routes and escalation owners.</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89" w:name="_Toc243084473"/>
      <w:r>
        <w:lastRenderedPageBreak/>
        <w:t>Chapter 18 — Business agents versus durable workflow engines</w:t>
      </w:r>
      <w:bookmarkEnd w:id="89"/>
    </w:p>
    <w:p w:rsidR="0075130F" w:rsidRDefault="008908B7">
      <w:pPr>
        <w:pStyle w:val="LearningNote"/>
      </w:pPr>
      <w:r>
        <w:rPr>
          <w:b/>
        </w:rPr>
        <w:t>Learning objectives.  Build transactions that resume safely after failures.</w:t>
      </w:r>
    </w:p>
    <w:p w:rsidR="0075130F" w:rsidRDefault="008908B7">
      <w:pPr>
        <w:pStyle w:val="Heading2"/>
      </w:pPr>
      <w:bookmarkStart w:id="90" w:name="_Toc243084474"/>
      <w:proofErr w:type="gramStart"/>
      <w:r>
        <w:t>18.1  State</w:t>
      </w:r>
      <w:proofErr w:type="gramEnd"/>
      <w:r>
        <w:t xml:space="preserve">, retries and </w:t>
      </w:r>
      <w:proofErr w:type="spellStart"/>
      <w:r>
        <w:t>idempotency</w:t>
      </w:r>
      <w:bookmarkEnd w:id="90"/>
      <w:proofErr w:type="spellEnd"/>
    </w:p>
    <w:p w:rsidR="0075130F" w:rsidRDefault="008908B7">
      <w:r>
        <w:t xml:space="preserve">A model may suggest an action twice; a durable transaction cannot pay an invoice twice. Assign stable case and action </w:t>
      </w:r>
      <w:proofErr w:type="spellStart"/>
      <w:r>
        <w:t>idempotency</w:t>
      </w:r>
      <w:proofErr w:type="spellEnd"/>
      <w:r>
        <w:t xml:space="preserve"> keys, </w:t>
      </w:r>
      <w:proofErr w:type="spellStart"/>
      <w:r>
        <w:t>deduplicate</w:t>
      </w:r>
      <w:proofErr w:type="spellEnd"/>
      <w:r>
        <w:t xml:space="preserve"> events, persist step results and reconcile uncertain outcomes. At-least-once delivery is common; exactly-once business effect requires explicit application controls.</w:t>
      </w:r>
    </w:p>
    <w:p w:rsidR="0075130F" w:rsidRDefault="008908B7">
      <w:pPr>
        <w:pStyle w:val="Heading2"/>
      </w:pPr>
      <w:bookmarkStart w:id="91" w:name="_Toc243084475"/>
      <w:proofErr w:type="gramStart"/>
      <w:r>
        <w:t>18.2  Compensation</w:t>
      </w:r>
      <w:proofErr w:type="gramEnd"/>
      <w:r>
        <w:t xml:space="preserve"> and long running workflows</w:t>
      </w:r>
      <w:bookmarkEnd w:id="91"/>
    </w:p>
    <w:p w:rsidR="0075130F" w:rsidRDefault="008908B7">
      <w:r>
        <w:t xml:space="preserve">Distributed actions rarely share one atomic database transaction. Use saga-like compensating actions for reversible steps, and manual resolution for irreversible actions. Persist timers, approvals and durable state outside volatile model context. Temporal, </w:t>
      </w:r>
      <w:proofErr w:type="spellStart"/>
      <w:r>
        <w:t>Camunda</w:t>
      </w:r>
      <w:proofErr w:type="spellEnd"/>
      <w:r>
        <w:t xml:space="preserve"> or an equivalent engine may own business control flow while agent tasks provide judgment.</w:t>
      </w:r>
    </w:p>
    <w:p w:rsidR="0075130F" w:rsidRDefault="008908B7">
      <w:pPr>
        <w:pStyle w:val="Heading2"/>
      </w:pPr>
      <w:bookmarkStart w:id="92" w:name="_Toc243084476"/>
      <w:proofErr w:type="gramStart"/>
      <w:r>
        <w:t>18.3  Human</w:t>
      </w:r>
      <w:proofErr w:type="gramEnd"/>
      <w:r>
        <w:t xml:space="preserve"> approval protocols</w:t>
      </w:r>
      <w:bookmarkEnd w:id="92"/>
    </w:p>
    <w:p w:rsidR="0075130F" w:rsidRDefault="008908B7">
      <w:r>
        <w:t>An approval includes approver identity, exact proposed action, source evidence, value/impact, expiration and immutable case ID. A refusal must leave the workflow in a safe terminal or remediation state. Revalidate business facts and permissions immediately before execution after lengthy approval delays.</w:t>
      </w:r>
    </w:p>
    <w:p w:rsidR="0075130F" w:rsidRDefault="008908B7">
      <w:pPr>
        <w:pStyle w:val="DiagramPlaceholder"/>
      </w:pPr>
      <w:r>
        <w:rPr>
          <w:b/>
        </w:rPr>
        <w:t>DIAGRAM PLACEHOLDER — RD-AI-18: Business agents versus durable workflow engines</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Durable invoice workflow showing persisted state, retry, </w:t>
      </w:r>
      <w:proofErr w:type="spellStart"/>
      <w:r>
        <w:t>idempotency</w:t>
      </w:r>
      <w:proofErr w:type="spellEnd"/>
      <w:r>
        <w:t>, compensation, approval waiting and human exception path.</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93" w:name="_Toc243084477"/>
      <w:r>
        <w:t>18</w:t>
      </w:r>
      <w:proofErr w:type="gramStart"/>
      <w:r>
        <w:t>.L</w:t>
      </w:r>
      <w:proofErr w:type="gramEnd"/>
      <w:r>
        <w:t xml:space="preserve">  Hands-on laboratory and acceptance criteria</w:t>
      </w:r>
      <w:bookmarkEnd w:id="93"/>
    </w:p>
    <w:p w:rsidR="0075130F" w:rsidRDefault="008908B7">
      <w:pPr>
        <w:pStyle w:val="ListNumber"/>
      </w:pPr>
      <w:r>
        <w:t xml:space="preserve">Create a retry-safe mock invoice-create operation with </w:t>
      </w:r>
      <w:proofErr w:type="spellStart"/>
      <w:r>
        <w:t>idempotency</w:t>
      </w:r>
      <w:proofErr w:type="spellEnd"/>
      <w:r>
        <w:t xml:space="preserve"> keys.</w:t>
      </w:r>
    </w:p>
    <w:p w:rsidR="0075130F" w:rsidRDefault="008908B7">
      <w:pPr>
        <w:pStyle w:val="ListNumber"/>
      </w:pPr>
      <w:r>
        <w:t>Simulate worker crash immediately after external API success and verify reconciliation.</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94" w:name="_Toc243084478"/>
      <w:r>
        <w:lastRenderedPageBreak/>
        <w:t>Chapter 19 — Enterprise integrations, APIs and event systems</w:t>
      </w:r>
      <w:bookmarkEnd w:id="94"/>
    </w:p>
    <w:p w:rsidR="0075130F" w:rsidRDefault="008908B7">
      <w:pPr>
        <w:pStyle w:val="LearningNote"/>
      </w:pPr>
      <w:r>
        <w:rPr>
          <w:b/>
        </w:rPr>
        <w:t>Learning objectives.  Connect client applications without granting agents unrestricted system access.</w:t>
      </w:r>
    </w:p>
    <w:p w:rsidR="0075130F" w:rsidRDefault="008908B7">
      <w:pPr>
        <w:pStyle w:val="Heading2"/>
      </w:pPr>
      <w:bookmarkStart w:id="95" w:name="_Toc243084479"/>
      <w:proofErr w:type="gramStart"/>
      <w:r>
        <w:t>19.1  Integration</w:t>
      </w:r>
      <w:proofErr w:type="gramEnd"/>
      <w:r>
        <w:t xml:space="preserve"> patterns</w:t>
      </w:r>
      <w:bookmarkEnd w:id="95"/>
    </w:p>
    <w:p w:rsidR="0075130F" w:rsidRDefault="008908B7">
      <w:r>
        <w:t xml:space="preserve">Prefer documented APIs, events and export/import interfaces over fragile UI automation. Use REST/OpenAPI, SOAP where unavoidable, </w:t>
      </w:r>
      <w:proofErr w:type="spellStart"/>
      <w:r>
        <w:t>webhooks</w:t>
      </w:r>
      <w:proofErr w:type="spellEnd"/>
      <w:r>
        <w:t xml:space="preserve">, message queues and enterprise integration patterns. Put adapters between LLMs and business systems with typed domain operations such as </w:t>
      </w:r>
      <w:proofErr w:type="spellStart"/>
      <w:r>
        <w:t>create_draft_payable</w:t>
      </w:r>
      <w:proofErr w:type="spellEnd"/>
      <w:r>
        <w:t xml:space="preserve"> instead of generic </w:t>
      </w:r>
      <w:proofErr w:type="spellStart"/>
      <w:r>
        <w:t>execute_http</w:t>
      </w:r>
      <w:proofErr w:type="spellEnd"/>
      <w:r>
        <w:t>.</w:t>
      </w:r>
    </w:p>
    <w:p w:rsidR="0075130F" w:rsidRDefault="008908B7">
      <w:pPr>
        <w:pStyle w:val="Heading2"/>
      </w:pPr>
      <w:bookmarkStart w:id="96" w:name="_Toc243084480"/>
      <w:proofErr w:type="gramStart"/>
      <w:r>
        <w:t>19.2  Authentication</w:t>
      </w:r>
      <w:proofErr w:type="gramEnd"/>
      <w:r>
        <w:t xml:space="preserve"> and tenancy</w:t>
      </w:r>
      <w:bookmarkEnd w:id="96"/>
    </w:p>
    <w:p w:rsidR="0075130F" w:rsidRDefault="008908B7">
      <w:r>
        <w:t>Use OAuth 2.0/OIDC, workload federation, short-lived tokens, scoped service accounts or service-specific managed identities as applicable. Store tenant-specific credentials under separate paths/keys; enforce server-side tenant binding independent of model text. Rotate credentials and audit delegated access.</w:t>
      </w:r>
    </w:p>
    <w:p w:rsidR="0075130F" w:rsidRDefault="008908B7">
      <w:pPr>
        <w:pStyle w:val="Heading2"/>
      </w:pPr>
      <w:bookmarkStart w:id="97" w:name="_Toc243084481"/>
      <w:proofErr w:type="gramStart"/>
      <w:r>
        <w:t>19.3  Data</w:t>
      </w:r>
      <w:proofErr w:type="gramEnd"/>
      <w:r>
        <w:t xml:space="preserve"> movement and reliability</w:t>
      </w:r>
      <w:bookmarkEnd w:id="97"/>
    </w:p>
    <w:p w:rsidR="0075130F" w:rsidRDefault="008908B7">
      <w:r>
        <w:t>Handle pagination, rate limits, eventual consistency, backpressure, poison messages and API version changes. Validate provenance, schema and data classification. Each outbound write needs a unique request ID, bounded retry and reconciliation. Avoid using UI automation for irreversible financial actions without additional controls.</w:t>
      </w:r>
    </w:p>
    <w:p w:rsidR="0075130F" w:rsidRDefault="008908B7">
      <w:pPr>
        <w:pStyle w:val="DiagramPlaceholder"/>
      </w:pPr>
      <w:r>
        <w:rPr>
          <w:b/>
        </w:rPr>
        <w:t>DIAGRAM PLACEHOLDER — RD-AI-19: Enterprise integrations, APIs and event systems</w:t>
      </w:r>
    </w:p>
    <w:p w:rsidR="0075130F" w:rsidRDefault="008908B7">
      <w:pPr>
        <w:pStyle w:val="LearningNote"/>
      </w:pPr>
      <w:r>
        <w:t>RESERVED SPACE FOR FUTURE PRESENTATION-READY DIAGRAM</w:t>
      </w:r>
    </w:p>
    <w:p w:rsidR="0075130F" w:rsidRDefault="008908B7">
      <w:pPr>
        <w:pStyle w:val="LearningNote"/>
      </w:pPr>
      <w:r>
        <w:t>Future ChatGPT image-generation prompt: Client connector gateway with tenant policy, typed API adapters, OAuth broker, queues, ERP/CRM and audit store.</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98" w:name="_Toc243084482"/>
      <w:r>
        <w:t>19</w:t>
      </w:r>
      <w:proofErr w:type="gramStart"/>
      <w:r>
        <w:t>.L</w:t>
      </w:r>
      <w:proofErr w:type="gramEnd"/>
      <w:r>
        <w:t xml:space="preserve">  Hands-on laboratory and acceptance criteria</w:t>
      </w:r>
      <w:bookmarkEnd w:id="98"/>
    </w:p>
    <w:p w:rsidR="0075130F" w:rsidRDefault="008908B7">
      <w:pPr>
        <w:pStyle w:val="ListNumber"/>
      </w:pPr>
      <w:r>
        <w:t>Design an OpenAPI adapter for supplier lookup and payable draft creation.</w:t>
      </w:r>
    </w:p>
    <w:p w:rsidR="0075130F" w:rsidRDefault="008908B7">
      <w:pPr>
        <w:pStyle w:val="ListNumber"/>
      </w:pPr>
      <w:r>
        <w:t xml:space="preserve">Simulate 429, 500, timeout and duplicate </w:t>
      </w:r>
      <w:proofErr w:type="spellStart"/>
      <w:r>
        <w:t>webhook</w:t>
      </w:r>
      <w:proofErr w:type="spellEnd"/>
      <w:r>
        <w:t xml:space="preserve"> delivery.</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99" w:name="_Toc243084483"/>
      <w:r>
        <w:lastRenderedPageBreak/>
        <w:t>Chapter 20 — Document, email, voice and multimodal business automation</w:t>
      </w:r>
      <w:bookmarkEnd w:id="99"/>
    </w:p>
    <w:p w:rsidR="0075130F" w:rsidRDefault="008908B7">
      <w:pPr>
        <w:pStyle w:val="LearningNote"/>
      </w:pPr>
      <w:r>
        <w:rPr>
          <w:b/>
        </w:rPr>
        <w:t>Learning objectives.  Handle imperfect evidence without uncontrolled business action.</w:t>
      </w:r>
    </w:p>
    <w:p w:rsidR="0075130F" w:rsidRDefault="008908B7">
      <w:pPr>
        <w:pStyle w:val="Heading2"/>
      </w:pPr>
      <w:bookmarkStart w:id="100" w:name="_Toc243084484"/>
      <w:proofErr w:type="gramStart"/>
      <w:r>
        <w:t>20.1  Extraction</w:t>
      </w:r>
      <w:proofErr w:type="gramEnd"/>
      <w:r>
        <w:t xml:space="preserve"> workflow</w:t>
      </w:r>
      <w:bookmarkEnd w:id="100"/>
    </w:p>
    <w:p w:rsidR="0075130F" w:rsidRDefault="008908B7">
      <w:r>
        <w:t>Typical document flow: ingest → malware/content validation → OCR/parser where required → classification → structured extraction → deterministic field validation → source-document cross-check → confidence/risk routing → case record. Use verified totals and master data rather than accepting model confidence at face value.</w:t>
      </w:r>
    </w:p>
    <w:p w:rsidR="0075130F" w:rsidRDefault="008908B7">
      <w:pPr>
        <w:pStyle w:val="Heading2"/>
      </w:pPr>
      <w:bookmarkStart w:id="101" w:name="_Toc243084485"/>
      <w:proofErr w:type="gramStart"/>
      <w:r>
        <w:t>20.2  Voice</w:t>
      </w:r>
      <w:proofErr w:type="gramEnd"/>
      <w:r>
        <w:t xml:space="preserve"> workflow</w:t>
      </w:r>
      <w:bookmarkEnd w:id="101"/>
    </w:p>
    <w:p w:rsidR="0075130F" w:rsidRDefault="008908B7">
      <w:r>
        <w:t xml:space="preserve">For RedDust, WebRTC transports real-time media; speech recognition and dialogue handling convert user input into intent and proposed tool actions. Handle turn detection, barge-in, network drops, latency, authentication, </w:t>
      </w:r>
      <w:proofErr w:type="gramStart"/>
      <w:r>
        <w:t>consent</w:t>
      </w:r>
      <w:proofErr w:type="gramEnd"/>
      <w:r>
        <w:t xml:space="preserve"> and transcript retention. A spoken instruction must be authorized before modifying enterprise systems.</w:t>
      </w:r>
    </w:p>
    <w:p w:rsidR="0075130F" w:rsidRDefault="008908B7">
      <w:pPr>
        <w:pStyle w:val="Heading2"/>
      </w:pPr>
      <w:bookmarkStart w:id="102" w:name="_Toc243084486"/>
      <w:proofErr w:type="gramStart"/>
      <w:r>
        <w:t>20.3  Evidence</w:t>
      </w:r>
      <w:proofErr w:type="gramEnd"/>
      <w:r>
        <w:t xml:space="preserve"> and provenance</w:t>
      </w:r>
      <w:bookmarkEnd w:id="102"/>
    </w:p>
    <w:p w:rsidR="0075130F" w:rsidRDefault="008908B7">
      <w:r>
        <w:t>Store source IDs and bounded excerpts, not just model-generated summaries. Flag unreadable scans, ambiguous values, mismatched purchase-order amounts and unsupported supplier identities for human review. Protect personal information, recordings and client documents according to legal and contractual requirements.</w:t>
      </w:r>
    </w:p>
    <w:p w:rsidR="0075130F" w:rsidRDefault="008908B7">
      <w:pPr>
        <w:pStyle w:val="DiagramPlaceholder"/>
      </w:pPr>
      <w:r>
        <w:rPr>
          <w:b/>
        </w:rPr>
        <w:t>DIAGRAM PLACEHOLDER — RD-AI-20: Document, email, voice and multimodal business automation</w:t>
      </w:r>
    </w:p>
    <w:p w:rsidR="0075130F" w:rsidRDefault="008908B7">
      <w:pPr>
        <w:pStyle w:val="LearningNote"/>
      </w:pPr>
      <w:r>
        <w:t>RESERVED SPACE FOR FUTURE PRESENTATION-READY DIAGRAM</w:t>
      </w:r>
    </w:p>
    <w:p w:rsidR="0075130F" w:rsidRDefault="008908B7">
      <w:pPr>
        <w:pStyle w:val="LearningNote"/>
      </w:pPr>
      <w:r>
        <w:t>Future ChatGPT image-generation prompt: Multimodal ingestion: audio/WebRTC, email, PDF, image → parsers → extracted structured record → validation → workflow engine → approval.</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03" w:name="_Toc243084487"/>
      <w:r>
        <w:t>20</w:t>
      </w:r>
      <w:proofErr w:type="gramStart"/>
      <w:r>
        <w:t>.L</w:t>
      </w:r>
      <w:proofErr w:type="gramEnd"/>
      <w:r>
        <w:t xml:space="preserve">  Hands-on laboratory and acceptance criteria</w:t>
      </w:r>
      <w:bookmarkEnd w:id="103"/>
    </w:p>
    <w:p w:rsidR="0075130F" w:rsidRDefault="008908B7">
      <w:pPr>
        <w:pStyle w:val="ListNumber"/>
      </w:pPr>
      <w:r>
        <w:t>Create schema for invoice extraction with provenance on each important field.</w:t>
      </w:r>
    </w:p>
    <w:p w:rsidR="0075130F" w:rsidRDefault="008908B7">
      <w:pPr>
        <w:pStyle w:val="ListNumber"/>
      </w:pPr>
      <w:r>
        <w:t>Write low-confidence escalation cases and compare with business rules.</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04" w:name="_Toc243084488"/>
      <w:r>
        <w:lastRenderedPageBreak/>
        <w:t>Chapter 21 — Client multi-tenancy, privacy and data governance</w:t>
      </w:r>
      <w:bookmarkEnd w:id="104"/>
    </w:p>
    <w:p w:rsidR="0075130F" w:rsidRDefault="008908B7">
      <w:pPr>
        <w:pStyle w:val="LearningNote"/>
      </w:pPr>
      <w:r>
        <w:rPr>
          <w:b/>
        </w:rPr>
        <w:t>Learning objectives.  Build enterprise isolation, retention and customer-specific policy.</w:t>
      </w:r>
    </w:p>
    <w:p w:rsidR="0075130F" w:rsidRDefault="008908B7">
      <w:pPr>
        <w:pStyle w:val="Heading2"/>
      </w:pPr>
      <w:bookmarkStart w:id="105" w:name="_Toc243084489"/>
      <w:proofErr w:type="gramStart"/>
      <w:r>
        <w:t>21.1  Tenant</w:t>
      </w:r>
      <w:proofErr w:type="gramEnd"/>
      <w:r>
        <w:t xml:space="preserve"> isolation</w:t>
      </w:r>
      <w:bookmarkEnd w:id="105"/>
    </w:p>
    <w:p w:rsidR="0075130F" w:rsidRDefault="008908B7">
      <w:r>
        <w:t>Tenant ID is a server-derived authorization property, not a field the LLM may freely invent. Enforce separation at API, database row/schema/project, vector retrieval index, storage bucket and identity boundaries. For high-risk clients, consider stronger physical isolation. Cross-tenant regression tests are mandatory.</w:t>
      </w:r>
    </w:p>
    <w:p w:rsidR="0075130F" w:rsidRDefault="008908B7">
      <w:pPr>
        <w:pStyle w:val="Heading2"/>
      </w:pPr>
      <w:bookmarkStart w:id="106" w:name="_Toc243084490"/>
      <w:proofErr w:type="gramStart"/>
      <w:r>
        <w:t>21.2  Data</w:t>
      </w:r>
      <w:proofErr w:type="gramEnd"/>
      <w:r>
        <w:t xml:space="preserve"> lifecycle</w:t>
      </w:r>
      <w:bookmarkEnd w:id="106"/>
    </w:p>
    <w:p w:rsidR="0075130F" w:rsidRDefault="008908B7">
      <w:r>
        <w:t>Document lawful basis and contracts, region/residency requirements, purpose limits, retention schedules, deletion/export procedures, encryption in transit/at rest and backup handling. Distinguish training use, inference data, logs, traces and extracted business records. Review vendor data-handling terms before routing regulated content.</w:t>
      </w:r>
    </w:p>
    <w:p w:rsidR="0075130F" w:rsidRDefault="008908B7">
      <w:pPr>
        <w:pStyle w:val="Heading2"/>
      </w:pPr>
      <w:bookmarkStart w:id="107" w:name="_Toc243084491"/>
      <w:proofErr w:type="gramStart"/>
      <w:r>
        <w:t>21.3  Business</w:t>
      </w:r>
      <w:proofErr w:type="gramEnd"/>
      <w:r>
        <w:t xml:space="preserve"> governance</w:t>
      </w:r>
      <w:bookmarkEnd w:id="107"/>
    </w:p>
    <w:p w:rsidR="0075130F" w:rsidRDefault="008908B7">
      <w:r>
        <w:t>Every client gets a policy pack: allowed apps/tools, business thresholds, approver matrix, exception SLA, permitted geographies, audit retention and reporting. Allow clients to review and version policy changes; never let an agent change approval thresholds simply to complete a task.</w:t>
      </w:r>
    </w:p>
    <w:p w:rsidR="0075130F" w:rsidRDefault="008908B7">
      <w:pPr>
        <w:pStyle w:val="DiagramPlaceholder"/>
      </w:pPr>
      <w:r>
        <w:rPr>
          <w:b/>
        </w:rPr>
        <w:t>DIAGRAM PLACEHOLDER — RD-AI-21: Client multi-tenancy, privacy and data governance</w:t>
      </w:r>
    </w:p>
    <w:p w:rsidR="0075130F" w:rsidRDefault="008908B7">
      <w:pPr>
        <w:pStyle w:val="LearningNote"/>
      </w:pPr>
      <w:r>
        <w:t>RESERVED SPACE FOR FUTURE PRESENTATION-READY DIAGRAM</w:t>
      </w:r>
    </w:p>
    <w:p w:rsidR="0075130F" w:rsidRDefault="008908B7">
      <w:pPr>
        <w:pStyle w:val="LearningNote"/>
      </w:pPr>
      <w:r>
        <w:t>Future ChatGPT image-generation prompt: Multi-tenant platform layout: tenant A/B separate principals, keys, indexes, process definitions, observability filtering and shared stateless runtime.</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08" w:name="_Toc243084492"/>
      <w:r>
        <w:t>21</w:t>
      </w:r>
      <w:proofErr w:type="gramStart"/>
      <w:r>
        <w:t>.L</w:t>
      </w:r>
      <w:proofErr w:type="gramEnd"/>
      <w:r>
        <w:t xml:space="preserve">  Hands-on laboratory and acceptance criteria</w:t>
      </w:r>
      <w:bookmarkEnd w:id="108"/>
    </w:p>
    <w:p w:rsidR="0075130F" w:rsidRDefault="008908B7">
      <w:pPr>
        <w:pStyle w:val="ListNumber"/>
      </w:pPr>
      <w:r>
        <w:t>Specify a tenant isolation test that attempts to retrieve another client’s data.</w:t>
      </w:r>
    </w:p>
    <w:p w:rsidR="0075130F" w:rsidRDefault="008908B7">
      <w:pPr>
        <w:pStyle w:val="ListNumber"/>
      </w:pPr>
      <w:r>
        <w:t>Draft a client-specific policy pack and retention matrix.</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09" w:name="_Toc243084493"/>
      <w:r>
        <w:lastRenderedPageBreak/>
        <w:t>Chapter 22 — Google Cloud and Kubernetes deployment architecture</w:t>
      </w:r>
      <w:bookmarkEnd w:id="109"/>
    </w:p>
    <w:p w:rsidR="0075130F" w:rsidRDefault="008908B7">
      <w:pPr>
        <w:pStyle w:val="LearningNote"/>
      </w:pPr>
      <w:r>
        <w:rPr>
          <w:b/>
        </w:rPr>
        <w:t>Learning objectives.  Move agents from local prototypes to controlled production services.</w:t>
      </w:r>
    </w:p>
    <w:p w:rsidR="0075130F" w:rsidRDefault="008908B7">
      <w:pPr>
        <w:pStyle w:val="Heading2"/>
      </w:pPr>
      <w:bookmarkStart w:id="110" w:name="_Toc243084494"/>
      <w:proofErr w:type="gramStart"/>
      <w:r>
        <w:t>22.1  Compute</w:t>
      </w:r>
      <w:proofErr w:type="gramEnd"/>
      <w:r>
        <w:t xml:space="preserve"> roles</w:t>
      </w:r>
      <w:bookmarkEnd w:id="110"/>
    </w:p>
    <w:p w:rsidR="0075130F" w:rsidRDefault="008908B7">
      <w:r>
        <w:t>Keep interactive FastAPI endpoints responsive; run long tasks in workers that can resume from durable state. For early RedDust deployment evaluate Cloud Run for stateless APIs and worker tasks, while GKE is appropriate when its operational model, workload mix and networking justify complexity. A dedicated agent platform need not start with a cluster.</w:t>
      </w:r>
    </w:p>
    <w:p w:rsidR="0075130F" w:rsidRDefault="008908B7">
      <w:pPr>
        <w:pStyle w:val="Heading2"/>
      </w:pPr>
      <w:bookmarkStart w:id="111" w:name="_Toc243084495"/>
      <w:proofErr w:type="gramStart"/>
      <w:r>
        <w:t>22.2  GKE</w:t>
      </w:r>
      <w:proofErr w:type="gramEnd"/>
      <w:r>
        <w:t xml:space="preserve"> foundations</w:t>
      </w:r>
      <w:bookmarkEnd w:id="111"/>
    </w:p>
    <w:p w:rsidR="0075130F" w:rsidRDefault="008908B7">
      <w:r>
        <w:t xml:space="preserve">Study containers, Deployments, Services, ingress/gateway, Jobs, autoscaling, namespaces, </w:t>
      </w:r>
      <w:proofErr w:type="spellStart"/>
      <w:r>
        <w:t>NetworkPolicies</w:t>
      </w:r>
      <w:proofErr w:type="spellEnd"/>
      <w:r>
        <w:t xml:space="preserve">, </w:t>
      </w:r>
      <w:proofErr w:type="spellStart"/>
      <w:r>
        <w:t>ResourceQuota</w:t>
      </w:r>
      <w:proofErr w:type="spellEnd"/>
      <w:r>
        <w:t xml:space="preserve">, service accounts and workload identity. Use probes, </w:t>
      </w:r>
      <w:proofErr w:type="spellStart"/>
      <w:r>
        <w:t>PodDisruptionBudgets</w:t>
      </w:r>
      <w:proofErr w:type="spellEnd"/>
      <w:r>
        <w:t xml:space="preserve"> where appropriate, and non-root hardened workload manifests. Cluster autoscaling and agent concurrency are different control loops.</w:t>
      </w:r>
    </w:p>
    <w:p w:rsidR="0075130F" w:rsidRDefault="008908B7">
      <w:pPr>
        <w:pStyle w:val="Heading2"/>
      </w:pPr>
      <w:bookmarkStart w:id="112" w:name="_Toc243084496"/>
      <w:proofErr w:type="gramStart"/>
      <w:r>
        <w:t>22.3  Cloud</w:t>
      </w:r>
      <w:proofErr w:type="gramEnd"/>
      <w:r>
        <w:t xml:space="preserve"> SQL design</w:t>
      </w:r>
      <w:bookmarkEnd w:id="112"/>
    </w:p>
    <w:p w:rsidR="0075130F" w:rsidRDefault="008908B7">
      <w:r>
        <w:t xml:space="preserve">Use Cloud SQL PostgreSQL for durable state when appropriate, with connection pooling, indexed task records, migrations, backups, </w:t>
      </w:r>
      <w:proofErr w:type="gramStart"/>
      <w:r>
        <w:t>PITR</w:t>
      </w:r>
      <w:proofErr w:type="gramEnd"/>
      <w:r>
        <w:t xml:space="preserve"> and least-privilege DB roles. Do not store large binary artifacts in the database. Separate operational task state, client business data and telemetry retention based on access and performance requirements.</w:t>
      </w:r>
    </w:p>
    <w:p w:rsidR="0075130F" w:rsidRDefault="008908B7">
      <w:pPr>
        <w:pStyle w:val="DiagramPlaceholder"/>
      </w:pPr>
      <w:r>
        <w:rPr>
          <w:b/>
        </w:rPr>
        <w:t>DIAGRAM PLACEHOLDER — RD-AI-22: Google Cloud and Kubernetes deployment architecture</w:t>
      </w:r>
    </w:p>
    <w:p w:rsidR="0075130F" w:rsidRDefault="008908B7">
      <w:pPr>
        <w:pStyle w:val="LearningNote"/>
      </w:pPr>
      <w:r>
        <w:t>RESERVED SPACE FOR FUTURE PRESENTATION-READY DIAGRAM</w:t>
      </w:r>
    </w:p>
    <w:p w:rsidR="0075130F" w:rsidRDefault="008908B7">
      <w:pPr>
        <w:pStyle w:val="LearningNote"/>
      </w:pPr>
      <w:r>
        <w:t>Future ChatGPT image-generation prompt: GCP architecture: external API → load balancer / Cloud Run or GKE API → task queue → workers → Cloud SQL / object storage; IAM/workload identity and trace export.</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13" w:name="_Toc243084497"/>
      <w:r>
        <w:t>22</w:t>
      </w:r>
      <w:proofErr w:type="gramStart"/>
      <w:r>
        <w:t>.L</w:t>
      </w:r>
      <w:proofErr w:type="gramEnd"/>
      <w:r>
        <w:t xml:space="preserve">  Hands-on laboratory and acceptance criteria</w:t>
      </w:r>
      <w:bookmarkEnd w:id="113"/>
    </w:p>
    <w:p w:rsidR="0075130F" w:rsidRDefault="008908B7">
      <w:pPr>
        <w:pStyle w:val="ListNumber"/>
      </w:pPr>
      <w:r>
        <w:t>Design development GCP environments for agent API, queue/worker and state store.</w:t>
      </w:r>
    </w:p>
    <w:p w:rsidR="0075130F" w:rsidRDefault="008908B7">
      <w:pPr>
        <w:pStyle w:val="ListNumber"/>
      </w:pPr>
      <w:r>
        <w:t>Draw network and identity flows without granting public database access.</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14" w:name="_Toc243084498"/>
      <w:r>
        <w:lastRenderedPageBreak/>
        <w:t xml:space="preserve">Chapter 23 — Terraform IaC and </w:t>
      </w:r>
      <w:proofErr w:type="spellStart"/>
      <w:r>
        <w:t>GitOps</w:t>
      </w:r>
      <w:proofErr w:type="spellEnd"/>
      <w:r>
        <w:t xml:space="preserve"> for agent infrastructure</w:t>
      </w:r>
      <w:bookmarkEnd w:id="114"/>
    </w:p>
    <w:p w:rsidR="0075130F" w:rsidRDefault="008908B7">
      <w:pPr>
        <w:pStyle w:val="LearningNote"/>
      </w:pPr>
      <w:r>
        <w:rPr>
          <w:b/>
        </w:rPr>
        <w:t>Learning objectives.  Provision and change environments safely and reproducibly.</w:t>
      </w:r>
    </w:p>
    <w:p w:rsidR="0075130F" w:rsidRDefault="008908B7">
      <w:pPr>
        <w:pStyle w:val="Heading2"/>
      </w:pPr>
      <w:bookmarkStart w:id="115" w:name="_Toc243084499"/>
      <w:proofErr w:type="gramStart"/>
      <w:r>
        <w:t>23.1  Terraform</w:t>
      </w:r>
      <w:proofErr w:type="gramEnd"/>
      <w:r>
        <w:t xml:space="preserve"> workflow</w:t>
      </w:r>
      <w:bookmarkEnd w:id="115"/>
    </w:p>
    <w:p w:rsidR="0075130F" w:rsidRDefault="008908B7">
      <w:r>
        <w:t>Use modules and separate dev/staging/prod state with controlled backend access. Pin provider/module versions. Run fmt, validate, static and policy checks, then immutable plan artifacts reviewed before apply. Protect state because it may contain sensitive values. Define drift-detection and import strategy for legacy resources.</w:t>
      </w:r>
    </w:p>
    <w:p w:rsidR="0075130F" w:rsidRDefault="008908B7">
      <w:pPr>
        <w:pStyle w:val="Heading2"/>
      </w:pPr>
      <w:bookmarkStart w:id="116" w:name="_Toc243084500"/>
      <w:proofErr w:type="gramStart"/>
      <w:r>
        <w:t xml:space="preserve">23.2  </w:t>
      </w:r>
      <w:proofErr w:type="spellStart"/>
      <w:r>
        <w:t>GitOps</w:t>
      </w:r>
      <w:proofErr w:type="spellEnd"/>
      <w:proofErr w:type="gramEnd"/>
      <w:r>
        <w:t xml:space="preserve"> delivery</w:t>
      </w:r>
      <w:bookmarkEnd w:id="116"/>
    </w:p>
    <w:p w:rsidR="0075130F" w:rsidRDefault="008908B7">
      <w:r>
        <w:t xml:space="preserve">Treat Git as source of deployment declarations; declarative controllers or protected pipelines reconcile desired state. Enforce environment promotion, policy-as-code, </w:t>
      </w:r>
      <w:proofErr w:type="gramStart"/>
      <w:r>
        <w:t>artifact</w:t>
      </w:r>
      <w:proofErr w:type="gramEnd"/>
      <w:r>
        <w:t xml:space="preserve"> provenance and rollback methods. An agent may propose IaC but should not hold broad apply permissions.</w:t>
      </w:r>
    </w:p>
    <w:p w:rsidR="0075130F" w:rsidRDefault="008908B7">
      <w:pPr>
        <w:pStyle w:val="Heading2"/>
      </w:pPr>
      <w:bookmarkStart w:id="117" w:name="_Toc243084501"/>
      <w:proofErr w:type="gramStart"/>
      <w:r>
        <w:t>23.3  High</w:t>
      </w:r>
      <w:proofErr w:type="gramEnd"/>
      <w:r>
        <w:t>-risk changes</w:t>
      </w:r>
      <w:bookmarkEnd w:id="117"/>
    </w:p>
    <w:p w:rsidR="0075130F" w:rsidRDefault="008908B7">
      <w:r>
        <w:t>IAM grants, public endpoints, firewall, DNS, deletion protection, database primary resources and encryption controls need mandatory specialist approval. Check plan diff for destroy/replace and cost impact. Avoid auto-apply on model-authored output until institutional controls and change classification are mature.</w:t>
      </w:r>
    </w:p>
    <w:p w:rsidR="0075130F" w:rsidRDefault="008908B7">
      <w:pPr>
        <w:pStyle w:val="DiagramPlaceholder"/>
      </w:pPr>
      <w:r>
        <w:rPr>
          <w:b/>
        </w:rPr>
        <w:t xml:space="preserve">DIAGRAM PLACEHOLDER — RD-AI-23: Terraform IaC and </w:t>
      </w:r>
      <w:proofErr w:type="spellStart"/>
      <w:r>
        <w:rPr>
          <w:b/>
        </w:rPr>
        <w:t>GitOps</w:t>
      </w:r>
      <w:proofErr w:type="spellEnd"/>
      <w:r>
        <w:rPr>
          <w:b/>
        </w:rPr>
        <w:t xml:space="preserve"> for agent infrastructure</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Terraform </w:t>
      </w:r>
      <w:proofErr w:type="spellStart"/>
      <w:r>
        <w:t>GitOps</w:t>
      </w:r>
      <w:proofErr w:type="spellEnd"/>
      <w:r>
        <w:t xml:space="preserve"> pipeline with dev/staging/prod state, policy gate, human reviewer, signed artifact, deploy and drift detection.</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18" w:name="_Toc243084502"/>
      <w:r>
        <w:t>23</w:t>
      </w:r>
      <w:proofErr w:type="gramStart"/>
      <w:r>
        <w:t>.L</w:t>
      </w:r>
      <w:proofErr w:type="gramEnd"/>
      <w:r>
        <w:t xml:space="preserve">  Hands-on laboratory and acceptance criteria</w:t>
      </w:r>
      <w:bookmarkEnd w:id="118"/>
    </w:p>
    <w:p w:rsidR="0075130F" w:rsidRDefault="008908B7">
      <w:pPr>
        <w:pStyle w:val="ListNumber"/>
      </w:pPr>
      <w:r>
        <w:t>Create Terraform module structure and add fmt/validate/plan CI.</w:t>
      </w:r>
    </w:p>
    <w:p w:rsidR="0075130F" w:rsidRDefault="008908B7">
      <w:pPr>
        <w:pStyle w:val="ListNumber"/>
      </w:pPr>
      <w:r>
        <w:t xml:space="preserve">Demonstrate that </w:t>
      </w:r>
      <w:proofErr w:type="gramStart"/>
      <w:r>
        <w:t>an apply</w:t>
      </w:r>
      <w:proofErr w:type="gramEnd"/>
      <w:r>
        <w:t xml:space="preserve"> cannot run without environment approval.</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19" w:name="_Toc243084503"/>
      <w:r>
        <w:lastRenderedPageBreak/>
        <w:t>Chapter 24 — DevSecOps, supply chain and release engineering</w:t>
      </w:r>
      <w:bookmarkEnd w:id="119"/>
    </w:p>
    <w:p w:rsidR="0075130F" w:rsidRDefault="008908B7">
      <w:pPr>
        <w:pStyle w:val="LearningNote"/>
      </w:pPr>
      <w:r>
        <w:rPr>
          <w:b/>
        </w:rPr>
        <w:t>Learning objectives.  Make agent changes safe from commit to running workload.</w:t>
      </w:r>
    </w:p>
    <w:p w:rsidR="0075130F" w:rsidRDefault="008908B7">
      <w:pPr>
        <w:pStyle w:val="Heading2"/>
      </w:pPr>
      <w:bookmarkStart w:id="120" w:name="_Toc243084504"/>
      <w:proofErr w:type="gramStart"/>
      <w:r>
        <w:t>24.1  Pipeline</w:t>
      </w:r>
      <w:proofErr w:type="gramEnd"/>
      <w:r>
        <w:t xml:space="preserve"> stages</w:t>
      </w:r>
      <w:bookmarkEnd w:id="120"/>
    </w:p>
    <w:p w:rsidR="0075130F" w:rsidRDefault="008908B7">
      <w:r>
        <w:t>Typical pipeline: lint/type-check → unit tests → SAST/SCA/secrets scan → SBOM → artifact build → image scan/sign → integration tests → IaC policy → staging deploy → smoke/load tests → approval → canary/prod deploy → post-deploy checks. Scope the actual sequence to risk.</w:t>
      </w:r>
    </w:p>
    <w:p w:rsidR="0075130F" w:rsidRDefault="008908B7">
      <w:pPr>
        <w:pStyle w:val="Heading2"/>
      </w:pPr>
      <w:bookmarkStart w:id="121" w:name="_Toc243084505"/>
      <w:proofErr w:type="gramStart"/>
      <w:r>
        <w:t>24.2  Identity</w:t>
      </w:r>
      <w:proofErr w:type="gramEnd"/>
      <w:r>
        <w:t xml:space="preserve"> and provenance</w:t>
      </w:r>
      <w:bookmarkEnd w:id="121"/>
    </w:p>
    <w:p w:rsidR="0075130F" w:rsidRDefault="008908B7">
      <w:r>
        <w:t>Use keyless or short-lived workload authentication when feasible. Separate build, test, deployment and runtime principals. Verify signatures/provenance and maintain immutable artifacts across environments; avoid rebuilding different binaries during promotion. Align with SLSA-style supply-chain controls.</w:t>
      </w:r>
    </w:p>
    <w:p w:rsidR="0075130F" w:rsidRDefault="008908B7">
      <w:pPr>
        <w:pStyle w:val="Heading2"/>
      </w:pPr>
      <w:bookmarkStart w:id="122" w:name="_Toc243084506"/>
      <w:proofErr w:type="gramStart"/>
      <w:r>
        <w:t>24.3  Rollback</w:t>
      </w:r>
      <w:proofErr w:type="gramEnd"/>
      <w:r>
        <w:t xml:space="preserve"> and forward fixes</w:t>
      </w:r>
      <w:bookmarkEnd w:id="122"/>
    </w:p>
    <w:p w:rsidR="0075130F" w:rsidRDefault="008908B7">
      <w:r>
        <w:t>Feature flags, canary traffic, migration compatibility and previous image references improve recovery. Database schema rollback is not always safe; practice backups, PITR and expand-contract migration patterns. Agent error classification must distinguish software regression from external provider incident.</w:t>
      </w:r>
    </w:p>
    <w:p w:rsidR="0075130F" w:rsidRDefault="008908B7">
      <w:pPr>
        <w:pStyle w:val="DiagramPlaceholder"/>
      </w:pPr>
      <w:r>
        <w:rPr>
          <w:b/>
        </w:rPr>
        <w:t>DIAGRAM PLACEHOLDER — RD-AI-24: DevSecOps, supply chain and release engineering</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End-to-end DevSecOps value chain: agent PR, CI checks, attestations, staging, approval, canary, observability, </w:t>
      </w:r>
      <w:proofErr w:type="gramStart"/>
      <w:r>
        <w:t>rollback</w:t>
      </w:r>
      <w:proofErr w:type="gramEnd"/>
      <w:r>
        <w:t>.</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23" w:name="_Toc243084507"/>
      <w:r>
        <w:t>24</w:t>
      </w:r>
      <w:proofErr w:type="gramStart"/>
      <w:r>
        <w:t>.L</w:t>
      </w:r>
      <w:proofErr w:type="gramEnd"/>
      <w:r>
        <w:t xml:space="preserve">  Hands-on laboratory and acceptance criteria</w:t>
      </w:r>
      <w:bookmarkEnd w:id="123"/>
    </w:p>
    <w:p w:rsidR="0075130F" w:rsidRDefault="008908B7">
      <w:pPr>
        <w:pStyle w:val="ListNumber"/>
      </w:pPr>
      <w:r>
        <w:t>Write a CI workflow for Python lint, tests and security checks.</w:t>
      </w:r>
    </w:p>
    <w:p w:rsidR="0075130F" w:rsidRDefault="008908B7">
      <w:pPr>
        <w:pStyle w:val="ListNumber"/>
      </w:pPr>
      <w:r>
        <w:t>Create a simulated failed canary and practice automated rollback with human oversight.</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24" w:name="_Toc243084508"/>
      <w:r>
        <w:lastRenderedPageBreak/>
        <w:t>Chapter 25 — Specialist RedDust agents across the stack</w:t>
      </w:r>
      <w:bookmarkEnd w:id="124"/>
    </w:p>
    <w:p w:rsidR="0075130F" w:rsidRDefault="008908B7">
      <w:pPr>
        <w:pStyle w:val="LearningNote"/>
      </w:pPr>
      <w:r>
        <w:rPr>
          <w:b/>
        </w:rPr>
        <w:t>Learning objectives.  Define narrowly scoped engineering capabilities and stack-specific tests.</w:t>
      </w:r>
    </w:p>
    <w:p w:rsidR="0075130F" w:rsidRDefault="008908B7">
      <w:pPr>
        <w:pStyle w:val="Heading2"/>
      </w:pPr>
      <w:bookmarkStart w:id="125" w:name="_Toc243084509"/>
      <w:proofErr w:type="gramStart"/>
      <w:r>
        <w:t>25.1  Mobile</w:t>
      </w:r>
      <w:proofErr w:type="gramEnd"/>
      <w:r>
        <w:t xml:space="preserve"> and WebRTC</w:t>
      </w:r>
      <w:bookmarkEnd w:id="125"/>
    </w:p>
    <w:p w:rsidR="0075130F" w:rsidRDefault="008908B7">
      <w:r>
        <w:t xml:space="preserve">The Mobile Agent handles Expo/EAS, TypeScript/React Native code and OS permissions, but physical Android/iOS device validation remains essential. The WebRTC Agent handles SDP, ICE, STUN/TURN, </w:t>
      </w:r>
      <w:proofErr w:type="gramStart"/>
      <w:r>
        <w:t>DTLS</w:t>
      </w:r>
      <w:proofErr w:type="gramEnd"/>
      <w:r>
        <w:t>-SRTP, aiortc, reconnection, media quality and safe signalling. Cross-device audio routing, jitter and NAT cases require measured scenarios rather than unit tests alone.</w:t>
      </w:r>
    </w:p>
    <w:p w:rsidR="0075130F" w:rsidRDefault="008908B7">
      <w:pPr>
        <w:pStyle w:val="Heading2"/>
      </w:pPr>
      <w:bookmarkStart w:id="126" w:name="_Toc243084510"/>
      <w:proofErr w:type="gramStart"/>
      <w:r>
        <w:t>25.2  FastAPI</w:t>
      </w:r>
      <w:proofErr w:type="gramEnd"/>
      <w:r>
        <w:t xml:space="preserve"> and Cloud SQL</w:t>
      </w:r>
      <w:bookmarkEnd w:id="126"/>
    </w:p>
    <w:p w:rsidR="0075130F" w:rsidRDefault="008908B7">
      <w:r>
        <w:t xml:space="preserve">The backend agent follows OpenAPI, Pydantic, async resource management, auth and structured error rules. The database agent proposes migrations with indexes, performance checks, backward compatibility, </w:t>
      </w:r>
      <w:proofErr w:type="gramStart"/>
      <w:r>
        <w:t>snapshot</w:t>
      </w:r>
      <w:proofErr w:type="gramEnd"/>
      <w:r>
        <w:t xml:space="preserve"> restore rehearsals and least-privilege SQL execution. Treat production DDL/DML as high-risk.</w:t>
      </w:r>
    </w:p>
    <w:p w:rsidR="0075130F" w:rsidRDefault="008908B7">
      <w:pPr>
        <w:pStyle w:val="Heading2"/>
      </w:pPr>
      <w:bookmarkStart w:id="127" w:name="_Toc243084511"/>
      <w:proofErr w:type="gramStart"/>
      <w:r>
        <w:t>25.3  GCP</w:t>
      </w:r>
      <w:proofErr w:type="gramEnd"/>
      <w:r>
        <w:t>, GKE, Vault and security</w:t>
      </w:r>
      <w:bookmarkEnd w:id="127"/>
    </w:p>
    <w:p w:rsidR="0075130F" w:rsidRDefault="008908B7">
      <w:r>
        <w:t xml:space="preserve">Infrastructure specialists produce reviewable Terraform plans and Kubernetes patches. The security specialist analyzes IAM/workload identity, IAP/OS Login separation, secret manager or Vault paths, </w:t>
      </w:r>
      <w:proofErr w:type="gramStart"/>
      <w:r>
        <w:t>egress</w:t>
      </w:r>
      <w:proofErr w:type="gramEnd"/>
      <w:r>
        <w:t xml:space="preserve"> and artifact provenance. No single specialist simultaneously authors, approves and executes a privileged change.</w:t>
      </w:r>
    </w:p>
    <w:p w:rsidR="0075130F" w:rsidRDefault="008908B7">
      <w:pPr>
        <w:pStyle w:val="DiagramPlaceholder"/>
      </w:pPr>
      <w:r>
        <w:rPr>
          <w:b/>
        </w:rPr>
        <w:t>DIAGRAM PLACEHOLDER — RD-AI-25: Specialist RedDust agents across the stack</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Engineering specialist map: React Native, FastAPI, WebRTC, Terraform/GKE, Cloud SQL, </w:t>
      </w:r>
      <w:proofErr w:type="gramStart"/>
      <w:r>
        <w:t>Vault</w:t>
      </w:r>
      <w:proofErr w:type="gramEnd"/>
      <w:r>
        <w:t>/security, QA tied to orchestrator and CI gates.</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28" w:name="_Toc243084512"/>
      <w:r>
        <w:t>25</w:t>
      </w:r>
      <w:proofErr w:type="gramStart"/>
      <w:r>
        <w:t>.L</w:t>
      </w:r>
      <w:proofErr w:type="gramEnd"/>
      <w:r>
        <w:t xml:space="preserve">  Hands-on laboratory and acceptance criteria</w:t>
      </w:r>
      <w:bookmarkEnd w:id="128"/>
    </w:p>
    <w:p w:rsidR="0075130F" w:rsidRDefault="008908B7">
      <w:pPr>
        <w:pStyle w:val="ListNumber"/>
      </w:pPr>
      <w:r>
        <w:t>Write role cards for the Mobile, WebRTC, Backend, Terraform, DBA, Security and QA agents.</w:t>
      </w:r>
    </w:p>
    <w:p w:rsidR="0075130F" w:rsidRDefault="008908B7">
      <w:pPr>
        <w:pStyle w:val="ListNumber"/>
      </w:pPr>
      <w:r>
        <w:t>Assign each role allowed tools, denied operations, required evidence and escalations.</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29" w:name="_Toc243084513"/>
      <w:r>
        <w:lastRenderedPageBreak/>
        <w:t>Chapter 26 — Observability, incident management and SRE</w:t>
      </w:r>
      <w:bookmarkEnd w:id="129"/>
    </w:p>
    <w:p w:rsidR="0075130F" w:rsidRDefault="008908B7">
      <w:pPr>
        <w:pStyle w:val="LearningNote"/>
      </w:pPr>
      <w:r>
        <w:rPr>
          <w:b/>
        </w:rPr>
        <w:t>Learning objectives.  Operate agent swarms under measurable service objectives.</w:t>
      </w:r>
    </w:p>
    <w:p w:rsidR="0075130F" w:rsidRDefault="008908B7">
      <w:pPr>
        <w:pStyle w:val="Heading2"/>
      </w:pPr>
      <w:bookmarkStart w:id="130" w:name="_Toc243084514"/>
      <w:proofErr w:type="gramStart"/>
      <w:r>
        <w:t>26.1  Tracing</w:t>
      </w:r>
      <w:proofErr w:type="gramEnd"/>
      <w:r>
        <w:t xml:space="preserve"> and correlation</w:t>
      </w:r>
      <w:bookmarkEnd w:id="130"/>
    </w:p>
    <w:p w:rsidR="0075130F" w:rsidRDefault="008908B7">
      <w:r>
        <w:t xml:space="preserve">Instrument model calls, handoffs, tool invocations, policy decisions, queue latency, approval waits and business outcome. Use </w:t>
      </w:r>
      <w:proofErr w:type="spellStart"/>
      <w:r>
        <w:t>OpenTelemetry</w:t>
      </w:r>
      <w:proofErr w:type="spellEnd"/>
      <w:r>
        <w:t>-friendly trace/span identifiers and connect them to Git SHAs, workflow case IDs and customer IDs through privacy-safe metadata. Do not stream sensitive prompts to unrestricted analytics sinks.</w:t>
      </w:r>
    </w:p>
    <w:p w:rsidR="0075130F" w:rsidRDefault="008908B7">
      <w:pPr>
        <w:pStyle w:val="Heading2"/>
      </w:pPr>
      <w:bookmarkStart w:id="131" w:name="_Toc243084515"/>
      <w:proofErr w:type="gramStart"/>
      <w:r>
        <w:t>26.2  SLOs</w:t>
      </w:r>
      <w:proofErr w:type="gramEnd"/>
      <w:r>
        <w:t xml:space="preserve"> and alerting</w:t>
      </w:r>
      <w:bookmarkEnd w:id="131"/>
    </w:p>
    <w:p w:rsidR="0075130F" w:rsidRDefault="008908B7">
      <w:r>
        <w:t>Define latency, availability, task success, unauthorized-action rate, queue delay, workflow completion time and cost budgets by risk tier. Alert on burn rate, error rate, exfiltration indicators and stuck approvals; avoid paging on mere model verbosity.</w:t>
      </w:r>
    </w:p>
    <w:p w:rsidR="0075130F" w:rsidRDefault="008908B7">
      <w:pPr>
        <w:pStyle w:val="Heading2"/>
      </w:pPr>
      <w:bookmarkStart w:id="132" w:name="_Toc243084516"/>
      <w:proofErr w:type="gramStart"/>
      <w:r>
        <w:t>26.3  Incident</w:t>
      </w:r>
      <w:proofErr w:type="gramEnd"/>
      <w:r>
        <w:t xml:space="preserve"> response</w:t>
      </w:r>
      <w:bookmarkEnd w:id="132"/>
    </w:p>
    <w:p w:rsidR="0075130F" w:rsidRDefault="008908B7">
      <w:r>
        <w:t>Provide an agent kill switch, credential revocation path, queue pause, model rollback and audit evidence capture. Run game days for provider outage, prompt injection, accidental permission gain, runaway tool calls and duplicate business transactions. Human incident commander retains decision rights.</w:t>
      </w:r>
    </w:p>
    <w:p w:rsidR="0075130F" w:rsidRDefault="008908B7">
      <w:pPr>
        <w:pStyle w:val="DiagramPlaceholder"/>
      </w:pPr>
      <w:r>
        <w:rPr>
          <w:b/>
        </w:rPr>
        <w:t>DIAGRAM PLACEHOLDER — RD-AI-26: Observability, incident management and SRE</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Operations dashboard with run success/cost/latency, policy denials, per-tenant workflows, </w:t>
      </w:r>
      <w:proofErr w:type="gramStart"/>
      <w:r>
        <w:t>incident</w:t>
      </w:r>
      <w:proofErr w:type="gramEnd"/>
      <w:r>
        <w:t xml:space="preserve"> kill switch and trace drill-down.</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33" w:name="_Toc243084517"/>
      <w:r>
        <w:t>26</w:t>
      </w:r>
      <w:proofErr w:type="gramStart"/>
      <w:r>
        <w:t>.L</w:t>
      </w:r>
      <w:proofErr w:type="gramEnd"/>
      <w:r>
        <w:t xml:space="preserve">  Hands-on laboratory and acceptance criteria</w:t>
      </w:r>
      <w:bookmarkEnd w:id="133"/>
    </w:p>
    <w:p w:rsidR="0075130F" w:rsidRDefault="008908B7">
      <w:pPr>
        <w:pStyle w:val="ListNumber"/>
      </w:pPr>
      <w:r>
        <w:t>Create one structured trace spanning a model call, tool call and QA verdict.</w:t>
      </w:r>
    </w:p>
    <w:p w:rsidR="0075130F" w:rsidRDefault="008908B7">
      <w:pPr>
        <w:pStyle w:val="ListNumber"/>
      </w:pPr>
      <w:r>
        <w:t>Run a simulated stuck-worker and test recovery from checkpoint.</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34" w:name="_Toc243084518"/>
      <w:r>
        <w:lastRenderedPageBreak/>
        <w:t>Chapter 27 — Economics, performance and capacity engineering</w:t>
      </w:r>
      <w:bookmarkEnd w:id="134"/>
    </w:p>
    <w:p w:rsidR="0075130F" w:rsidRDefault="008908B7">
      <w:pPr>
        <w:pStyle w:val="LearningNote"/>
      </w:pPr>
      <w:r>
        <w:rPr>
          <w:b/>
        </w:rPr>
        <w:t>Learning objectives.  Control inference, compute and human-review costs.</w:t>
      </w:r>
    </w:p>
    <w:p w:rsidR="0075130F" w:rsidRDefault="008908B7">
      <w:pPr>
        <w:pStyle w:val="Heading2"/>
      </w:pPr>
      <w:bookmarkStart w:id="135" w:name="_Toc243084519"/>
      <w:proofErr w:type="gramStart"/>
      <w:r>
        <w:t>27.1  Cost</w:t>
      </w:r>
      <w:proofErr w:type="gramEnd"/>
      <w:r>
        <w:t xml:space="preserve"> drivers</w:t>
      </w:r>
      <w:bookmarkEnd w:id="135"/>
    </w:p>
    <w:p w:rsidR="0075130F" w:rsidRDefault="008908B7">
      <w:r>
        <w:t xml:space="preserve">Count input/output tokens, reasoning effort, retries, tool processing, build sandboxes, storage, vector indexing, database connections, </w:t>
      </w:r>
      <w:proofErr w:type="gramStart"/>
      <w:r>
        <w:t>observability</w:t>
      </w:r>
      <w:proofErr w:type="gramEnd"/>
      <w:r>
        <w:t xml:space="preserve"> and reviewer effort. Cost per accepted engineering change matters more than cost per model request. For business workflows measure cost per correctly completed case.</w:t>
      </w:r>
    </w:p>
    <w:p w:rsidR="0075130F" w:rsidRDefault="008908B7">
      <w:pPr>
        <w:pStyle w:val="Heading2"/>
      </w:pPr>
      <w:bookmarkStart w:id="136" w:name="_Toc243084520"/>
      <w:proofErr w:type="gramStart"/>
      <w:r>
        <w:t>27.2  Performance</w:t>
      </w:r>
      <w:proofErr w:type="gramEnd"/>
      <w:r>
        <w:t xml:space="preserve"> optimizations</w:t>
      </w:r>
      <w:bookmarkEnd w:id="136"/>
    </w:p>
    <w:p w:rsidR="0075130F" w:rsidRDefault="008908B7">
      <w:r>
        <w:t xml:space="preserve">Use caching where safe, retrieval minimization, appropriate smaller models for bounded tasks, concurrent independent operations, </w:t>
      </w:r>
      <w:proofErr w:type="gramStart"/>
      <w:r>
        <w:t>compilation</w:t>
      </w:r>
      <w:proofErr w:type="gramEnd"/>
      <w:r>
        <w:t>/cold-start optimization and batch operations. Avoid reusing sensitive tenant context via shared caches.</w:t>
      </w:r>
    </w:p>
    <w:p w:rsidR="0075130F" w:rsidRDefault="008908B7">
      <w:pPr>
        <w:pStyle w:val="Heading2"/>
      </w:pPr>
      <w:bookmarkStart w:id="137" w:name="_Toc243084521"/>
      <w:proofErr w:type="gramStart"/>
      <w:r>
        <w:t>27.3  Capacity</w:t>
      </w:r>
      <w:proofErr w:type="gramEnd"/>
      <w:r>
        <w:t xml:space="preserve"> and throttling</w:t>
      </w:r>
      <w:bookmarkEnd w:id="137"/>
    </w:p>
    <w:p w:rsidR="0075130F" w:rsidRDefault="008908B7">
      <w:r>
        <w:t>Bound per-tenant concurrency, token use, queue depth, memory, DB connections and rate limits. Establish budgets and circuit breakers for provider incidents or abnormal action loops. Forecast peak business workflow arrivals separately from software engineering workloads.</w:t>
      </w:r>
    </w:p>
    <w:p w:rsidR="0075130F" w:rsidRDefault="008908B7">
      <w:pPr>
        <w:pStyle w:val="DiagramPlaceholder"/>
      </w:pPr>
      <w:r>
        <w:rPr>
          <w:b/>
        </w:rPr>
        <w:t>DIAGRAM PLACEHOLDER — RD-AI-27: Economics, performance and capacity engineering</w:t>
      </w:r>
    </w:p>
    <w:p w:rsidR="0075130F" w:rsidRDefault="008908B7">
      <w:pPr>
        <w:pStyle w:val="LearningNote"/>
      </w:pPr>
      <w:r>
        <w:t>RESERVED SPACE FOR FUTURE PRESENTATION-READY DIAGRAM</w:t>
      </w:r>
    </w:p>
    <w:p w:rsidR="0075130F" w:rsidRDefault="008908B7">
      <w:pPr>
        <w:pStyle w:val="LearningNote"/>
      </w:pPr>
      <w:r>
        <w:t>Future ChatGPT image-generation prompt: Cost waterfall showing model inference, tool sandbox, CI, data infrastructure, human review and accepted task cost.</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38" w:name="_Toc243084522"/>
      <w:r>
        <w:t>27</w:t>
      </w:r>
      <w:proofErr w:type="gramStart"/>
      <w:r>
        <w:t>.L</w:t>
      </w:r>
      <w:proofErr w:type="gramEnd"/>
      <w:r>
        <w:t xml:space="preserve">  Hands-on laboratory and acceptance criteria</w:t>
      </w:r>
      <w:bookmarkEnd w:id="138"/>
    </w:p>
    <w:p w:rsidR="0075130F" w:rsidRDefault="008908B7">
      <w:pPr>
        <w:pStyle w:val="ListNumber"/>
      </w:pPr>
      <w:r>
        <w:t>Construct a cost model using observed token usage and average worker runtime.</w:t>
      </w:r>
    </w:p>
    <w:p w:rsidR="0075130F" w:rsidRDefault="008908B7">
      <w:pPr>
        <w:pStyle w:val="ListNumber"/>
      </w:pPr>
      <w:r>
        <w:t>Set per-task and per-tenant budgets; test budget-exceeded behavior.</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39" w:name="_Toc243084523"/>
      <w:r>
        <w:lastRenderedPageBreak/>
        <w:t>Chapter 28 — Governed self-improvement and autonomy maturity</w:t>
      </w:r>
      <w:bookmarkEnd w:id="139"/>
    </w:p>
    <w:p w:rsidR="0075130F" w:rsidRDefault="008908B7">
      <w:pPr>
        <w:pStyle w:val="LearningNote"/>
      </w:pPr>
      <w:r>
        <w:rPr>
          <w:b/>
        </w:rPr>
        <w:t>Learning objectives.  Enable continuous improvement without uncontrolled self-modification.</w:t>
      </w:r>
    </w:p>
    <w:p w:rsidR="0075130F" w:rsidRDefault="008908B7">
      <w:pPr>
        <w:pStyle w:val="Heading2"/>
      </w:pPr>
      <w:bookmarkStart w:id="140" w:name="_Toc243084524"/>
      <w:proofErr w:type="gramStart"/>
      <w:r>
        <w:t>28.1  The</w:t>
      </w:r>
      <w:proofErr w:type="gramEnd"/>
      <w:r>
        <w:t xml:space="preserve"> improvement lifecycle</w:t>
      </w:r>
      <w:bookmarkEnd w:id="140"/>
    </w:p>
    <w:p w:rsidR="0075130F" w:rsidRDefault="008908B7">
      <w:r>
        <w:t xml:space="preserve">Agents can propose optimizations to their own prompts, tools, workflows and code. But the proposal must enter the same branch, review, benchmark and deployment path as any other change. Protect policy definitions, secret boundaries, </w:t>
      </w:r>
      <w:proofErr w:type="gramStart"/>
      <w:r>
        <w:t>evaluation</w:t>
      </w:r>
      <w:proofErr w:type="gramEnd"/>
      <w:r>
        <w:t xml:space="preserve"> ground truth and approval workflows from self-editing.</w:t>
      </w:r>
    </w:p>
    <w:p w:rsidR="0075130F" w:rsidRDefault="008908B7">
      <w:pPr>
        <w:pStyle w:val="Heading2"/>
      </w:pPr>
      <w:bookmarkStart w:id="141" w:name="_Toc243084525"/>
      <w:proofErr w:type="gramStart"/>
      <w:r>
        <w:t>28.2  Autonomy</w:t>
      </w:r>
      <w:proofErr w:type="gramEnd"/>
      <w:r>
        <w:t xml:space="preserve"> levels</w:t>
      </w:r>
      <w:bookmarkEnd w:id="141"/>
    </w:p>
    <w:p w:rsidR="0075130F" w:rsidRDefault="008908B7">
      <w:r>
        <w:t>Level 0 advice; Level 1 read/draft; Level 2 isolated edits/tests; Level 3 PRs and approved non-production operations; Level 4 narrowly scoped unattended low-risk actions with audit and rollback. Broad autonomous production changes are not a sensible initial objective. Promotion requires demonstrated performance and governance readiness.</w:t>
      </w:r>
    </w:p>
    <w:p w:rsidR="0075130F" w:rsidRDefault="008908B7">
      <w:pPr>
        <w:pStyle w:val="Heading2"/>
      </w:pPr>
      <w:bookmarkStart w:id="142" w:name="_Toc243084526"/>
      <w:proofErr w:type="gramStart"/>
      <w:r>
        <w:t>28.3  Capability</w:t>
      </w:r>
      <w:proofErr w:type="gramEnd"/>
      <w:r>
        <w:t xml:space="preserve"> licensing</w:t>
      </w:r>
      <w:bookmarkEnd w:id="142"/>
    </w:p>
    <w:p w:rsidR="0075130F" w:rsidRDefault="008908B7">
      <w:r>
        <w:t xml:space="preserve">Treat higher privileges as versioned capability grants with expiry, ownership, quantitative performance thresholds, monitored action counts and instant revocation. A model upgrade can change behavior; rerun </w:t>
      </w:r>
      <w:proofErr w:type="spellStart"/>
      <w:r>
        <w:t>evals</w:t>
      </w:r>
      <w:proofErr w:type="spellEnd"/>
      <w:r>
        <w:t xml:space="preserve"> before restoring high-risk capabilities.</w:t>
      </w:r>
    </w:p>
    <w:p w:rsidR="0075130F" w:rsidRDefault="008908B7">
      <w:pPr>
        <w:pStyle w:val="DiagramPlaceholder"/>
      </w:pPr>
      <w:r>
        <w:rPr>
          <w:b/>
        </w:rPr>
        <w:t>DIAGRAM PLACEHOLDER — RD-AI-28: Governed self-improvement and autonomy maturity</w:t>
      </w:r>
    </w:p>
    <w:p w:rsidR="0075130F" w:rsidRDefault="008908B7">
      <w:pPr>
        <w:pStyle w:val="LearningNote"/>
      </w:pPr>
      <w:r>
        <w:t>RESERVED SPACE FOR FUTURE PRESENTATION-READY DIAGRAM</w:t>
      </w:r>
    </w:p>
    <w:p w:rsidR="0075130F" w:rsidRDefault="008908B7">
      <w:pPr>
        <w:pStyle w:val="LearningNote"/>
      </w:pPr>
      <w:r>
        <w:t>Future ChatGPT image-generation prompt: Controlled autonomy ladder with distinct authorization, test evidence, approval and rollback at each level.</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43" w:name="_Toc243084527"/>
      <w:r>
        <w:t>28</w:t>
      </w:r>
      <w:proofErr w:type="gramStart"/>
      <w:r>
        <w:t>.L</w:t>
      </w:r>
      <w:proofErr w:type="gramEnd"/>
      <w:r>
        <w:t xml:space="preserve">  Hands-on laboratory and acceptance criteria</w:t>
      </w:r>
      <w:bookmarkEnd w:id="143"/>
    </w:p>
    <w:p w:rsidR="0075130F" w:rsidRDefault="008908B7">
      <w:pPr>
        <w:pStyle w:val="ListNumber"/>
      </w:pPr>
      <w:r>
        <w:t>Define promotion criteria from read-only to sandbox write to PR authoring.</w:t>
      </w:r>
    </w:p>
    <w:p w:rsidR="0075130F" w:rsidRDefault="008908B7">
      <w:pPr>
        <w:pStyle w:val="ListNumber"/>
      </w:pPr>
      <w:r>
        <w:t>Construct a self-improvement PR and require independent evaluation before merging.</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44" w:name="_Toc243084528"/>
      <w:r>
        <w:lastRenderedPageBreak/>
        <w:t>Chapter 29 — Client onboarding playbook and reference case</w:t>
      </w:r>
      <w:bookmarkEnd w:id="144"/>
    </w:p>
    <w:p w:rsidR="0075130F" w:rsidRDefault="008908B7">
      <w:pPr>
        <w:pStyle w:val="LearningNote"/>
      </w:pPr>
      <w:r>
        <w:rPr>
          <w:b/>
        </w:rPr>
        <w:t>Learning objectives.  Deliver the first enterprise automation with clear responsibility.</w:t>
      </w:r>
    </w:p>
    <w:p w:rsidR="0075130F" w:rsidRDefault="008908B7">
      <w:pPr>
        <w:pStyle w:val="Heading2"/>
      </w:pPr>
      <w:bookmarkStart w:id="145" w:name="_Toc243084529"/>
      <w:proofErr w:type="gramStart"/>
      <w:r>
        <w:t>29.1  Discovery</w:t>
      </w:r>
      <w:proofErr w:type="gramEnd"/>
      <w:r>
        <w:t xml:space="preserve"> and design</w:t>
      </w:r>
      <w:bookmarkEnd w:id="145"/>
    </w:p>
    <w:p w:rsidR="0075130F" w:rsidRDefault="008908B7">
      <w:r>
        <w:t xml:space="preserve">Choose one invoice or service-ticket process with bounded scope. Collect sample documents, source system API contracts, exception cases, business rule matrix, </w:t>
      </w:r>
      <w:proofErr w:type="gramStart"/>
      <w:r>
        <w:t>security</w:t>
      </w:r>
      <w:proofErr w:type="gramEnd"/>
      <w:r>
        <w:t xml:space="preserve"> classification and target KPIs. Produce as-is/to-be BPMN and an integration contract with the client.</w:t>
      </w:r>
    </w:p>
    <w:p w:rsidR="0075130F" w:rsidRDefault="008908B7">
      <w:pPr>
        <w:pStyle w:val="Heading2"/>
      </w:pPr>
      <w:bookmarkStart w:id="146" w:name="_Toc243084530"/>
      <w:proofErr w:type="gramStart"/>
      <w:r>
        <w:t>29.2  Build</w:t>
      </w:r>
      <w:proofErr w:type="gramEnd"/>
      <w:r>
        <w:t xml:space="preserve"> and verify</w:t>
      </w:r>
      <w:bookmarkEnd w:id="146"/>
    </w:p>
    <w:p w:rsidR="0075130F" w:rsidRDefault="008908B7">
      <w:r>
        <w:t>Implement document classification/extraction, deterministic reconciliation, durable case state, duplicate controls and human approval where required. Deploy to a client sandbox with synthetic data. Create evaluation datasets and test API failures, timeouts, invalid suppliers, mismatched amounts and replayed events.</w:t>
      </w:r>
    </w:p>
    <w:p w:rsidR="0075130F" w:rsidRDefault="008908B7">
      <w:pPr>
        <w:pStyle w:val="Heading2"/>
      </w:pPr>
      <w:bookmarkStart w:id="147" w:name="_Toc243084531"/>
      <w:proofErr w:type="gramStart"/>
      <w:r>
        <w:t>29.3  Pilot</w:t>
      </w:r>
      <w:proofErr w:type="gramEnd"/>
      <w:r>
        <w:t xml:space="preserve"> and handover</w:t>
      </w:r>
      <w:bookmarkEnd w:id="147"/>
    </w:p>
    <w:p w:rsidR="0075130F" w:rsidRDefault="008908B7">
      <w:r>
        <w:t>Run in shadow mode, then supervised mode, then restricted autonomy. Establish error budgets, exception SLAs, audit exports and escalation roles. Make retraining/updates conditional on client change approval; do not silently treat each exception as a new policy.</w:t>
      </w:r>
    </w:p>
    <w:p w:rsidR="0075130F" w:rsidRDefault="008908B7">
      <w:pPr>
        <w:pStyle w:val="DiagramPlaceholder"/>
      </w:pPr>
      <w:r>
        <w:rPr>
          <w:b/>
        </w:rPr>
        <w:t>DIAGRAM PLACEHOLDER — RD-AI-29: Client onboarding playbook and reference case</w:t>
      </w:r>
    </w:p>
    <w:p w:rsidR="0075130F" w:rsidRDefault="008908B7">
      <w:pPr>
        <w:pStyle w:val="LearningNote"/>
      </w:pPr>
      <w:r>
        <w:t>RESERVED SPACE FOR FUTURE PRESENTATION-READY DIAGRAM</w:t>
      </w:r>
    </w:p>
    <w:p w:rsidR="0075130F" w:rsidRDefault="008908B7">
      <w:pPr>
        <w:pStyle w:val="LearningNote"/>
      </w:pPr>
      <w:r>
        <w:t>Future ChatGPT image-generation prompt: Invoice lifecycle swimlane with agent extraction, deterministic validation, purchase-order match, human approval, ERP draft posting and reconciliation.</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48" w:name="_Toc243084532"/>
      <w:r>
        <w:t>29</w:t>
      </w:r>
      <w:proofErr w:type="gramStart"/>
      <w:r>
        <w:t>.L</w:t>
      </w:r>
      <w:proofErr w:type="gramEnd"/>
      <w:r>
        <w:t xml:space="preserve">  Hands-on laboratory and acceptance criteria</w:t>
      </w:r>
      <w:bookmarkEnd w:id="148"/>
    </w:p>
    <w:p w:rsidR="0075130F" w:rsidRDefault="008908B7">
      <w:pPr>
        <w:pStyle w:val="ListNumber"/>
      </w:pPr>
      <w:r>
        <w:t>Write acceptance criteria for a mock invoice-to-ERP pilot.</w:t>
      </w:r>
    </w:p>
    <w:p w:rsidR="0075130F" w:rsidRDefault="008908B7">
      <w:pPr>
        <w:pStyle w:val="ListNumber"/>
      </w:pPr>
      <w:r>
        <w:t>Create test matrix covering duplicate invoice, mismatch, missing PO, approval timeout and retry after crash.</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49" w:name="_Toc243084533"/>
      <w:r>
        <w:lastRenderedPageBreak/>
        <w:t xml:space="preserve">Chapter 30 — RedDust build </w:t>
      </w:r>
      <w:proofErr w:type="spellStart"/>
      <w:r>
        <w:t>programme</w:t>
      </w:r>
      <w:proofErr w:type="spellEnd"/>
      <w:r>
        <w:t xml:space="preserve"> and team operating model</w:t>
      </w:r>
      <w:bookmarkEnd w:id="149"/>
    </w:p>
    <w:p w:rsidR="0075130F" w:rsidRDefault="008908B7">
      <w:pPr>
        <w:pStyle w:val="LearningNote"/>
      </w:pPr>
      <w:r>
        <w:rPr>
          <w:b/>
        </w:rPr>
        <w:t>Learning objectives.  Turn the textbook into a staged engineering delivery roadmap.</w:t>
      </w:r>
    </w:p>
    <w:p w:rsidR="0075130F" w:rsidRDefault="008908B7">
      <w:pPr>
        <w:pStyle w:val="Heading2"/>
      </w:pPr>
      <w:bookmarkStart w:id="150" w:name="_Toc243084534"/>
      <w:proofErr w:type="gramStart"/>
      <w:r>
        <w:t>30.1  Sequencing</w:t>
      </w:r>
      <w:bookmarkEnd w:id="150"/>
      <w:proofErr w:type="gramEnd"/>
    </w:p>
    <w:p w:rsidR="0075130F" w:rsidRDefault="008908B7">
      <w:r>
        <w:t>Phase 1: read-only repository explainer and traces. Phase 2: isolated patch-and-test engine. Phase 3: GitHub PR author with independent CI/QA. Phase 4: supervisor + backend + QA. Phase 5: stack specialists and cloud-read tools. Phase 6: protected staging deployment and observability. Phase 7: first client workflow pilot. Phase 8: measured expansion and autonomy promotion.</w:t>
      </w:r>
    </w:p>
    <w:p w:rsidR="0075130F" w:rsidRDefault="008908B7">
      <w:pPr>
        <w:pStyle w:val="Heading2"/>
      </w:pPr>
      <w:bookmarkStart w:id="151" w:name="_Toc243084535"/>
      <w:proofErr w:type="gramStart"/>
      <w:r>
        <w:t>30.2  Roles</w:t>
      </w:r>
      <w:proofErr w:type="gramEnd"/>
      <w:r>
        <w:t xml:space="preserve"> and governance</w:t>
      </w:r>
      <w:bookmarkEnd w:id="151"/>
    </w:p>
    <w:p w:rsidR="0075130F" w:rsidRDefault="008908B7">
      <w:r>
        <w:t xml:space="preserve">Designate a human technical owner, security approver, reviewer pool, client process owner, </w:t>
      </w:r>
      <w:proofErr w:type="gramStart"/>
      <w:r>
        <w:t>SRE</w:t>
      </w:r>
      <w:proofErr w:type="gramEnd"/>
      <w:r>
        <w:t xml:space="preserve"> owner and evaluation curator. Interns start with non-production workspaces and peer review, and graduate capabilities by demonstrated mastery. Track risks, architecture decisions, release gates and runbooks as first-class artifacts.</w:t>
      </w:r>
    </w:p>
    <w:p w:rsidR="0075130F" w:rsidRDefault="008908B7">
      <w:pPr>
        <w:pStyle w:val="Heading2"/>
      </w:pPr>
      <w:bookmarkStart w:id="152" w:name="_Toc243084536"/>
      <w:proofErr w:type="gramStart"/>
      <w:r>
        <w:t>30.3  Deliverables</w:t>
      </w:r>
      <w:bookmarkEnd w:id="152"/>
      <w:proofErr w:type="gramEnd"/>
    </w:p>
    <w:p w:rsidR="0075130F" w:rsidRDefault="008908B7">
      <w:r>
        <w:t>Keep an architecture repo, threat-model pack, code review policy, agent registry, tool catalog, evaluation set, isolated runner, CI pipeline, deployment templates, SOPs, client onboarding kit, incidents runbook and monthly governance review.</w:t>
      </w:r>
    </w:p>
    <w:p w:rsidR="0075130F" w:rsidRDefault="008908B7">
      <w:pPr>
        <w:pStyle w:val="DiagramPlaceholder"/>
      </w:pPr>
      <w:r>
        <w:rPr>
          <w:b/>
        </w:rPr>
        <w:t xml:space="preserve">DIAGRAM PLACEHOLDER — RD-AI-30: RedDust build </w:t>
      </w:r>
      <w:proofErr w:type="spellStart"/>
      <w:r>
        <w:rPr>
          <w:b/>
        </w:rPr>
        <w:t>programme</w:t>
      </w:r>
      <w:proofErr w:type="spellEnd"/>
      <w:r>
        <w:rPr>
          <w:b/>
        </w:rPr>
        <w:t xml:space="preserve"> and team operating model</w:t>
      </w:r>
    </w:p>
    <w:p w:rsidR="0075130F" w:rsidRDefault="008908B7">
      <w:pPr>
        <w:pStyle w:val="LearningNote"/>
      </w:pPr>
      <w:r>
        <w:t>RESERVED SPACE FOR FUTURE PRESENTATION-READY DIAGRAM</w:t>
      </w:r>
    </w:p>
    <w:p w:rsidR="0075130F" w:rsidRDefault="008908B7">
      <w:pPr>
        <w:pStyle w:val="LearningNote"/>
      </w:pPr>
      <w:r>
        <w:t>Future ChatGPT image-generation prompt: 18-week indicative roadmap from fundamentals to supervised client pilot, with delivery gates and separate security review track.</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53" w:name="_Toc243084537"/>
      <w:r>
        <w:t>30</w:t>
      </w:r>
      <w:proofErr w:type="gramStart"/>
      <w:r>
        <w:t>.L</w:t>
      </w:r>
      <w:proofErr w:type="gramEnd"/>
      <w:r>
        <w:t xml:space="preserve">  Hands-on laboratory and acceptance criteria</w:t>
      </w:r>
      <w:bookmarkEnd w:id="153"/>
    </w:p>
    <w:p w:rsidR="0075130F" w:rsidRDefault="008908B7">
      <w:pPr>
        <w:pStyle w:val="ListNumber"/>
      </w:pPr>
      <w:r>
        <w:t>Set up a weekly learning/demo cadence and independent assessment rubric.</w:t>
      </w:r>
    </w:p>
    <w:p w:rsidR="0075130F" w:rsidRDefault="008908B7">
      <w:pPr>
        <w:pStyle w:val="ListNumber"/>
      </w:pPr>
      <w:r>
        <w:t>Approve a first milestone only when actual code evidence and a PR are available.</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54" w:name="_Toc243084538"/>
      <w:r>
        <w:lastRenderedPageBreak/>
        <w:t>Chapter 31 — Capstone project: the governed coding-agent vertical slice</w:t>
      </w:r>
      <w:bookmarkEnd w:id="154"/>
    </w:p>
    <w:p w:rsidR="0075130F" w:rsidRDefault="008908B7">
      <w:pPr>
        <w:pStyle w:val="LearningNote"/>
      </w:pPr>
      <w:r>
        <w:rPr>
          <w:b/>
        </w:rPr>
        <w:t>Learning objectives.  Complete an end-to-end engineering change without privileged access.</w:t>
      </w:r>
    </w:p>
    <w:p w:rsidR="0075130F" w:rsidRDefault="008908B7">
      <w:pPr>
        <w:pStyle w:val="Heading2"/>
      </w:pPr>
      <w:bookmarkStart w:id="155" w:name="_Toc243084539"/>
      <w:proofErr w:type="gramStart"/>
      <w:r>
        <w:t>31.1  Problem</w:t>
      </w:r>
      <w:proofErr w:type="gramEnd"/>
      <w:r>
        <w:t xml:space="preserve"> statement</w:t>
      </w:r>
      <w:bookmarkEnd w:id="155"/>
    </w:p>
    <w:p w:rsidR="0075130F" w:rsidRDefault="008908B7">
      <w:r>
        <w:t>Given a RedDust FastAPI repository, implement a health endpoint conforming to existing architecture and return a human-reviewed PR. The project must show repository discovery, design proposal, isolated patch generation, deterministic QA, risk analysis and GitHub integration. Infrastructure apply and production modification are out of scope.</w:t>
      </w:r>
    </w:p>
    <w:p w:rsidR="0075130F" w:rsidRDefault="008908B7">
      <w:pPr>
        <w:pStyle w:val="Heading2"/>
      </w:pPr>
      <w:bookmarkStart w:id="156" w:name="_Toc243084540"/>
      <w:proofErr w:type="gramStart"/>
      <w:r>
        <w:t>31.2  Architecture</w:t>
      </w:r>
      <w:proofErr w:type="gramEnd"/>
      <w:r>
        <w:t xml:space="preserve"> and evidence</w:t>
      </w:r>
      <w:bookmarkEnd w:id="156"/>
    </w:p>
    <w:p w:rsidR="0075130F" w:rsidRDefault="008908B7">
      <w:r>
        <w:t xml:space="preserve">Persist a </w:t>
      </w:r>
      <w:proofErr w:type="spellStart"/>
      <w:r>
        <w:t>TaskSpec</w:t>
      </w:r>
      <w:proofErr w:type="spellEnd"/>
      <w:r>
        <w:t>, approval/risk record, repository SHA, retrieved source references, patch, tool run IDs, test reports and PR URL. Fail safely if GitHub, model API or sandbox is unavailable. Demonstrate policy denials for disallowed files and secrets.</w:t>
      </w:r>
    </w:p>
    <w:p w:rsidR="0075130F" w:rsidRDefault="008908B7">
      <w:pPr>
        <w:pStyle w:val="Heading2"/>
      </w:pPr>
      <w:bookmarkStart w:id="157" w:name="_Toc243084541"/>
      <w:proofErr w:type="gramStart"/>
      <w:r>
        <w:t>31.3  Definition</w:t>
      </w:r>
      <w:proofErr w:type="gramEnd"/>
      <w:r>
        <w:t xml:space="preserve"> of done</w:t>
      </w:r>
      <w:bookmarkEnd w:id="157"/>
    </w:p>
    <w:p w:rsidR="0075130F" w:rsidRDefault="008908B7">
      <w:r>
        <w:t>The endpoint passes hidden tests, the diff is minimal and documented, required CI passes, the PR is reviewable, credentials are scoped, trace redaction is verified, an independent reviewer approves and a rollback path is identified. Produce a postmortem for one induced failure.</w:t>
      </w:r>
    </w:p>
    <w:p w:rsidR="0075130F" w:rsidRDefault="008908B7">
      <w:pPr>
        <w:pStyle w:val="DiagramPlaceholder"/>
      </w:pPr>
      <w:r>
        <w:rPr>
          <w:b/>
        </w:rPr>
        <w:t>DIAGRAM PLACEHOLDER — RD-AI-31: Capstone project: the governed coding-agent vertical slice</w:t>
      </w:r>
    </w:p>
    <w:p w:rsidR="0075130F" w:rsidRDefault="008908B7">
      <w:pPr>
        <w:pStyle w:val="LearningNote"/>
      </w:pPr>
      <w:r>
        <w:t>RESERVED SPACE FOR FUTURE PRESENTATION-READY DIAGRAM</w:t>
      </w:r>
    </w:p>
    <w:p w:rsidR="0075130F" w:rsidRDefault="008908B7">
      <w:pPr>
        <w:pStyle w:val="LearningNote"/>
      </w:pPr>
      <w:r>
        <w:t>Future ChatGPT image-generation prompt: Capstone evidence map: requirement → context citations → policy-approved patch → isolated tests → GitHub PR → reviewer decision.</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58" w:name="_Toc243084542"/>
      <w:r>
        <w:t>31</w:t>
      </w:r>
      <w:proofErr w:type="gramStart"/>
      <w:r>
        <w:t>.L</w:t>
      </w:r>
      <w:proofErr w:type="gramEnd"/>
      <w:r>
        <w:t xml:space="preserve">  Hands-on laboratory and acceptance criteria</w:t>
      </w:r>
      <w:bookmarkEnd w:id="158"/>
    </w:p>
    <w:p w:rsidR="0075130F" w:rsidRDefault="008908B7">
      <w:pPr>
        <w:pStyle w:val="ListNumber"/>
      </w:pPr>
      <w:r>
        <w:t>Prepare a fresh repository test fixture and secret-free sample code.</w:t>
      </w:r>
    </w:p>
    <w:p w:rsidR="0075130F" w:rsidRDefault="008908B7">
      <w:pPr>
        <w:pStyle w:val="ListNumber"/>
      </w:pPr>
      <w:r>
        <w:t>Execute a complete task end to end; preserve all test output and audit data.</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59" w:name="_Toc243084543"/>
      <w:r>
        <w:lastRenderedPageBreak/>
        <w:t>Chapter 32 — Production-readiness checklist and continuing research</w:t>
      </w:r>
      <w:bookmarkEnd w:id="159"/>
    </w:p>
    <w:p w:rsidR="0075130F" w:rsidRDefault="008908B7">
      <w:pPr>
        <w:pStyle w:val="LearningNote"/>
      </w:pPr>
      <w:r>
        <w:rPr>
          <w:b/>
        </w:rPr>
        <w:t>Learning objectives.  Translate cutting-edge capabilities into stable engineering standards.</w:t>
      </w:r>
    </w:p>
    <w:p w:rsidR="0075130F" w:rsidRDefault="008908B7">
      <w:pPr>
        <w:pStyle w:val="Heading2"/>
      </w:pPr>
      <w:bookmarkStart w:id="160" w:name="_Toc243084544"/>
      <w:proofErr w:type="gramStart"/>
      <w:r>
        <w:t>32.1  Production</w:t>
      </w:r>
      <w:proofErr w:type="gramEnd"/>
      <w:r>
        <w:t xml:space="preserve"> gate: correctness and security</w:t>
      </w:r>
      <w:bookmarkEnd w:id="160"/>
    </w:p>
    <w:p w:rsidR="0075130F" w:rsidRDefault="008908B7">
      <w:r>
        <w:t>Before production: establish explicit scope and authorization; isolation; typed tools; prompt-injection tests; security review; tenant boundary tests; independent evaluations; cost/latency budgets; versioned prompts and models; PR policy; supply-chain provenance; retention and incident runbooks.</w:t>
      </w:r>
    </w:p>
    <w:p w:rsidR="0075130F" w:rsidRDefault="008908B7">
      <w:pPr>
        <w:pStyle w:val="Heading2"/>
      </w:pPr>
      <w:bookmarkStart w:id="161" w:name="_Toc243084545"/>
      <w:proofErr w:type="gramStart"/>
      <w:r>
        <w:t>32.2  Production</w:t>
      </w:r>
      <w:proofErr w:type="gramEnd"/>
      <w:r>
        <w:t xml:space="preserve"> gate: reliability and governance</w:t>
      </w:r>
      <w:bookmarkEnd w:id="161"/>
    </w:p>
    <w:p w:rsidR="0075130F" w:rsidRDefault="008908B7">
      <w:r>
        <w:t>Verify checkpoint recovery, retries/</w:t>
      </w:r>
      <w:proofErr w:type="spellStart"/>
      <w:r>
        <w:t>idempotency</w:t>
      </w:r>
      <w:proofErr w:type="spellEnd"/>
      <w:r>
        <w:t>, compensation, SLOs, observability, escalation, human override, disaster recovery, audit export and rollback. Require independent red-team review for privileged or customer-sensitive workflows. Test all controls after SDK/model upgrades.</w:t>
      </w:r>
    </w:p>
    <w:p w:rsidR="0075130F" w:rsidRDefault="008908B7">
      <w:pPr>
        <w:pStyle w:val="Heading2"/>
      </w:pPr>
      <w:bookmarkStart w:id="162" w:name="_Toc243084546"/>
      <w:proofErr w:type="gramStart"/>
      <w:r>
        <w:t>32.3  Emerging</w:t>
      </w:r>
      <w:proofErr w:type="gramEnd"/>
      <w:r>
        <w:t xml:space="preserve"> research themes</w:t>
      </w:r>
      <w:bookmarkEnd w:id="162"/>
    </w:p>
    <w:p w:rsidR="0075130F" w:rsidRDefault="008908B7">
      <w:r>
        <w:t xml:space="preserve">Follow advances in long-horizon coding agents, repository-scale retrieval, verifiable tool use, agent evaluations, secure MCP/A2A interoperability, computer-use automation, multimodal </w:t>
      </w:r>
      <w:proofErr w:type="spellStart"/>
      <w:r>
        <w:t>realtime</w:t>
      </w:r>
      <w:proofErr w:type="spellEnd"/>
      <w:r>
        <w:t xml:space="preserve"> agents, learned workflow selection, formal policy verification, and self-improving agents. Separate peer-reviewed evidence, vendor capabilities and experimental demonstrations; do not accept “state of the art” claims without benchmark definitions and recency.</w:t>
      </w:r>
    </w:p>
    <w:p w:rsidR="0075130F" w:rsidRDefault="008908B7">
      <w:pPr>
        <w:pStyle w:val="DiagramPlaceholder"/>
      </w:pPr>
      <w:r>
        <w:rPr>
          <w:b/>
        </w:rPr>
        <w:t>DIAGRAM PLACEHOLDER — RD-AI-32: Production-readiness checklist and continuing research</w:t>
      </w:r>
    </w:p>
    <w:p w:rsidR="0075130F" w:rsidRDefault="008908B7">
      <w:pPr>
        <w:pStyle w:val="LearningNote"/>
      </w:pPr>
      <w:r>
        <w:t>RESERVED SPACE FOR FUTURE PRESENTATION-READY DIAGRAM</w:t>
      </w:r>
    </w:p>
    <w:p w:rsidR="0075130F" w:rsidRDefault="008908B7">
      <w:pPr>
        <w:pStyle w:val="LearningNote"/>
      </w:pPr>
      <w:r>
        <w:t xml:space="preserve">Future ChatGPT image-generation prompt: Production gate matrix: identity, tools, sandbox, </w:t>
      </w:r>
      <w:proofErr w:type="spellStart"/>
      <w:r>
        <w:t>evals</w:t>
      </w:r>
      <w:proofErr w:type="spellEnd"/>
      <w:r>
        <w:t>, tenant isolation, incident response, SLO, human authorization and rollback.</w:t>
      </w:r>
    </w:p>
    <w:p w:rsidR="0075130F" w:rsidRDefault="008908B7">
      <w:pPr>
        <w:pStyle w:val="DiagramPlaceholder"/>
      </w:pPr>
      <w:r>
        <w:t>__________________________________________________________________________________</w:t>
      </w:r>
    </w:p>
    <w:p w:rsidR="0075130F" w:rsidRDefault="008908B7">
      <w:pPr>
        <w:pStyle w:val="DiagramPlaceholder"/>
      </w:pPr>
      <w:r>
        <w:t>__________________________________________________________________________________</w:t>
      </w:r>
    </w:p>
    <w:p w:rsidR="0075130F" w:rsidRDefault="008908B7">
      <w:pPr>
        <w:pStyle w:val="Heading2"/>
      </w:pPr>
      <w:bookmarkStart w:id="163" w:name="_Toc243084547"/>
      <w:r>
        <w:t>32</w:t>
      </w:r>
      <w:proofErr w:type="gramStart"/>
      <w:r>
        <w:t>.L</w:t>
      </w:r>
      <w:proofErr w:type="gramEnd"/>
      <w:r>
        <w:t xml:space="preserve">  Hands-on laboratory and acceptance criteria</w:t>
      </w:r>
      <w:bookmarkEnd w:id="163"/>
    </w:p>
    <w:p w:rsidR="0075130F" w:rsidRDefault="008908B7">
      <w:pPr>
        <w:pStyle w:val="ListNumber"/>
      </w:pPr>
      <w:r>
        <w:t>Run a tabletop production review for System A and a separate review for System B.</w:t>
      </w:r>
    </w:p>
    <w:p w:rsidR="0075130F" w:rsidRDefault="008908B7">
      <w:pPr>
        <w:pStyle w:val="ListNumber"/>
      </w:pPr>
      <w:r>
        <w:t>Create quarterly review triggers for models, SDKs, OWASP/NIST guidance and vendor terms.</w:t>
      </w:r>
    </w:p>
    <w:p w:rsidR="0075130F" w:rsidRDefault="008908B7">
      <w:pPr>
        <w:pStyle w:val="LearningNote"/>
      </w:pPr>
      <w:r>
        <w:rPr>
          <w:b/>
        </w:rPr>
        <w:t>Completion gate.  Record objective evidence (commands, test reports, diffs or trace identifiers). A plausible model response alone is not proof of success.</w:t>
      </w:r>
    </w:p>
    <w:p w:rsidR="0075130F" w:rsidRDefault="008908B7">
      <w:r>
        <w:br w:type="page"/>
      </w:r>
    </w:p>
    <w:p w:rsidR="0075130F" w:rsidRDefault="008908B7">
      <w:pPr>
        <w:pStyle w:val="Heading1"/>
      </w:pPr>
      <w:bookmarkStart w:id="164" w:name="_Toc243084548"/>
      <w:r>
        <w:lastRenderedPageBreak/>
        <w:t xml:space="preserve">Appendix </w:t>
      </w:r>
      <w:proofErr w:type="gramStart"/>
      <w:r>
        <w:t>A</w:t>
      </w:r>
      <w:proofErr w:type="gramEnd"/>
      <w:r>
        <w:t xml:space="preserve"> — Reference implementation: typed task and tool contracts</w:t>
      </w:r>
      <w:bookmarkEnd w:id="164"/>
    </w:p>
    <w:p w:rsidR="0075130F" w:rsidRDefault="008908B7">
      <w:r>
        <w:t>The following Pydantic shapes describe application-level contracts. They are illustrative and do not depend on a specific SDK.</w:t>
      </w:r>
    </w:p>
    <w:p w:rsidR="0075130F" w:rsidRDefault="008908B7">
      <w:pPr>
        <w:pStyle w:val="CodeRedDust"/>
        <w:ind w:left="259"/>
      </w:pPr>
      <w:proofErr w:type="gramStart"/>
      <w:r>
        <w:t>from</w:t>
      </w:r>
      <w:proofErr w:type="gramEnd"/>
      <w:r>
        <w:t xml:space="preserve"> </w:t>
      </w:r>
      <w:proofErr w:type="spellStart"/>
      <w:r>
        <w:t>enum</w:t>
      </w:r>
      <w:proofErr w:type="spellEnd"/>
      <w:r>
        <w:t xml:space="preserve"> import </w:t>
      </w:r>
      <w:proofErr w:type="spellStart"/>
      <w:r>
        <w:t>Enum</w:t>
      </w:r>
      <w:proofErr w:type="spellEnd"/>
    </w:p>
    <w:p w:rsidR="0075130F" w:rsidRDefault="008908B7">
      <w:pPr>
        <w:pStyle w:val="CodeRedDust"/>
        <w:ind w:left="259"/>
      </w:pPr>
      <w:proofErr w:type="gramStart"/>
      <w:r>
        <w:t>from</w:t>
      </w:r>
      <w:proofErr w:type="gramEnd"/>
      <w:r>
        <w:t xml:space="preserve"> pydantic import BaseModel, Field</w:t>
      </w:r>
    </w:p>
    <w:p w:rsidR="0075130F" w:rsidRDefault="0075130F">
      <w:pPr>
        <w:pStyle w:val="CodeRedDust"/>
        <w:ind w:left="259"/>
      </w:pPr>
    </w:p>
    <w:p w:rsidR="0075130F" w:rsidRDefault="008908B7">
      <w:pPr>
        <w:pStyle w:val="CodeRedDust"/>
        <w:ind w:left="259"/>
      </w:pPr>
      <w:proofErr w:type="gramStart"/>
      <w:r>
        <w:t>class</w:t>
      </w:r>
      <w:proofErr w:type="gramEnd"/>
      <w:r>
        <w:t xml:space="preserve"> </w:t>
      </w:r>
      <w:proofErr w:type="spellStart"/>
      <w:r>
        <w:t>RiskTier</w:t>
      </w:r>
      <w:proofErr w:type="spellEnd"/>
      <w:r>
        <w:t xml:space="preserve">(str, </w:t>
      </w:r>
      <w:proofErr w:type="spellStart"/>
      <w:r>
        <w:t>Enum</w:t>
      </w:r>
      <w:proofErr w:type="spellEnd"/>
      <w:r>
        <w:t>):</w:t>
      </w:r>
    </w:p>
    <w:p w:rsidR="0075130F" w:rsidRDefault="008908B7">
      <w:pPr>
        <w:pStyle w:val="CodeRedDust"/>
        <w:ind w:left="259"/>
      </w:pPr>
      <w:r>
        <w:t xml:space="preserve">    LOW = "low"</w:t>
      </w:r>
    </w:p>
    <w:p w:rsidR="0075130F" w:rsidRDefault="008908B7">
      <w:pPr>
        <w:pStyle w:val="CodeRedDust"/>
        <w:ind w:left="259"/>
      </w:pPr>
      <w:r>
        <w:t xml:space="preserve">    MEDIUM = "medium"</w:t>
      </w:r>
    </w:p>
    <w:p w:rsidR="0075130F" w:rsidRDefault="008908B7">
      <w:pPr>
        <w:pStyle w:val="CodeRedDust"/>
        <w:ind w:left="259"/>
      </w:pPr>
      <w:r>
        <w:t xml:space="preserve">    HIGH = "high"</w:t>
      </w:r>
    </w:p>
    <w:p w:rsidR="0075130F" w:rsidRDefault="0075130F">
      <w:pPr>
        <w:pStyle w:val="CodeRedDust"/>
        <w:ind w:left="259"/>
      </w:pPr>
    </w:p>
    <w:p w:rsidR="0075130F" w:rsidRDefault="008908B7">
      <w:pPr>
        <w:pStyle w:val="CodeRedDust"/>
        <w:ind w:left="259"/>
      </w:pPr>
      <w:proofErr w:type="gramStart"/>
      <w:r>
        <w:t>class</w:t>
      </w:r>
      <w:proofErr w:type="gramEnd"/>
      <w:r>
        <w:t xml:space="preserve"> </w:t>
      </w:r>
      <w:proofErr w:type="spellStart"/>
      <w:r>
        <w:t>TaskSpec</w:t>
      </w:r>
      <w:proofErr w:type="spellEnd"/>
      <w:r>
        <w:t>(BaseModel):</w:t>
      </w:r>
    </w:p>
    <w:p w:rsidR="0075130F" w:rsidRDefault="008908B7">
      <w:pPr>
        <w:pStyle w:val="CodeRedDust"/>
        <w:ind w:left="259"/>
      </w:pPr>
      <w:r>
        <w:t xml:space="preserve">    </w:t>
      </w:r>
      <w:proofErr w:type="spellStart"/>
      <w:r>
        <w:t>task_id</w:t>
      </w:r>
      <w:proofErr w:type="spellEnd"/>
      <w:r>
        <w:t xml:space="preserve">: str = </w:t>
      </w:r>
      <w:proofErr w:type="gramStart"/>
      <w:r>
        <w:t>Field(</w:t>
      </w:r>
      <w:proofErr w:type="spellStart"/>
      <w:proofErr w:type="gramEnd"/>
      <w:r>
        <w:t>min_length</w:t>
      </w:r>
      <w:proofErr w:type="spellEnd"/>
      <w:r>
        <w:t>=8)</w:t>
      </w:r>
    </w:p>
    <w:p w:rsidR="0075130F" w:rsidRDefault="008908B7">
      <w:pPr>
        <w:pStyle w:val="CodeRedDust"/>
        <w:ind w:left="259"/>
      </w:pPr>
      <w:r>
        <w:t xml:space="preserve">    </w:t>
      </w:r>
      <w:proofErr w:type="gramStart"/>
      <w:r>
        <w:t>repository</w:t>
      </w:r>
      <w:proofErr w:type="gramEnd"/>
      <w:r>
        <w:t>: str</w:t>
      </w:r>
    </w:p>
    <w:p w:rsidR="0075130F" w:rsidRDefault="008908B7">
      <w:pPr>
        <w:pStyle w:val="CodeRedDust"/>
        <w:ind w:left="259"/>
      </w:pPr>
      <w:r>
        <w:t xml:space="preserve">    </w:t>
      </w:r>
      <w:proofErr w:type="spellStart"/>
      <w:r>
        <w:t>base_commit_sha</w:t>
      </w:r>
      <w:proofErr w:type="spellEnd"/>
      <w:r>
        <w:t xml:space="preserve">: </w:t>
      </w:r>
      <w:proofErr w:type="gramStart"/>
      <w:r>
        <w:t>str</w:t>
      </w:r>
      <w:proofErr w:type="gramEnd"/>
    </w:p>
    <w:p w:rsidR="0075130F" w:rsidRDefault="008908B7">
      <w:pPr>
        <w:pStyle w:val="CodeRedDust"/>
        <w:ind w:left="259"/>
      </w:pPr>
      <w:r>
        <w:t xml:space="preserve">    </w:t>
      </w:r>
      <w:proofErr w:type="gramStart"/>
      <w:r>
        <w:t>objective</w:t>
      </w:r>
      <w:proofErr w:type="gramEnd"/>
      <w:r>
        <w:t>: str = Field(</w:t>
      </w:r>
      <w:proofErr w:type="spellStart"/>
      <w:r>
        <w:t>min_length</w:t>
      </w:r>
      <w:proofErr w:type="spellEnd"/>
      <w:r>
        <w:t>=20)</w:t>
      </w:r>
    </w:p>
    <w:p w:rsidR="0075130F" w:rsidRDefault="008908B7">
      <w:pPr>
        <w:pStyle w:val="CodeRedDust"/>
        <w:ind w:left="259"/>
      </w:pPr>
      <w:r>
        <w:t xml:space="preserve">    </w:t>
      </w:r>
      <w:proofErr w:type="spellStart"/>
      <w:r>
        <w:t>allowed_paths</w:t>
      </w:r>
      <w:proofErr w:type="spellEnd"/>
      <w:r>
        <w:t xml:space="preserve">: </w:t>
      </w:r>
      <w:proofErr w:type="gramStart"/>
      <w:r>
        <w:t>list[</w:t>
      </w:r>
      <w:proofErr w:type="gramEnd"/>
      <w:r>
        <w:t>str]</w:t>
      </w:r>
    </w:p>
    <w:p w:rsidR="0075130F" w:rsidRDefault="008908B7">
      <w:pPr>
        <w:pStyle w:val="CodeRedDust"/>
        <w:ind w:left="259"/>
      </w:pPr>
      <w:r>
        <w:t xml:space="preserve">    </w:t>
      </w:r>
      <w:proofErr w:type="spellStart"/>
      <w:r>
        <w:t>acceptance_tests</w:t>
      </w:r>
      <w:proofErr w:type="spellEnd"/>
      <w:r>
        <w:t xml:space="preserve">: </w:t>
      </w:r>
      <w:proofErr w:type="gramStart"/>
      <w:r>
        <w:t>list[</w:t>
      </w:r>
      <w:proofErr w:type="gramEnd"/>
      <w:r>
        <w:t>str]</w:t>
      </w:r>
    </w:p>
    <w:p w:rsidR="0075130F" w:rsidRDefault="008908B7">
      <w:pPr>
        <w:pStyle w:val="CodeRedDust"/>
        <w:ind w:left="259"/>
      </w:pPr>
      <w:r>
        <w:t xml:space="preserve">    </w:t>
      </w:r>
      <w:proofErr w:type="spellStart"/>
      <w:r>
        <w:t>risk_tier</w:t>
      </w:r>
      <w:proofErr w:type="spellEnd"/>
      <w:r>
        <w:t xml:space="preserve">: </w:t>
      </w:r>
      <w:proofErr w:type="spellStart"/>
      <w:r>
        <w:t>RiskTier</w:t>
      </w:r>
      <w:proofErr w:type="spellEnd"/>
    </w:p>
    <w:p w:rsidR="0075130F" w:rsidRDefault="008908B7">
      <w:pPr>
        <w:pStyle w:val="CodeRedDust"/>
        <w:ind w:left="259"/>
      </w:pPr>
      <w:r>
        <w:t xml:space="preserve">    </w:t>
      </w:r>
      <w:proofErr w:type="spellStart"/>
      <w:r>
        <w:t>max_tool_calls</w:t>
      </w:r>
      <w:proofErr w:type="spellEnd"/>
      <w:r>
        <w:t xml:space="preserve">: int = </w:t>
      </w:r>
      <w:proofErr w:type="gramStart"/>
      <w:r>
        <w:t>Field(</w:t>
      </w:r>
      <w:proofErr w:type="spellStart"/>
      <w:proofErr w:type="gramEnd"/>
      <w:r>
        <w:t>ge</w:t>
      </w:r>
      <w:proofErr w:type="spellEnd"/>
      <w:r>
        <w:t>=1, le=200)</w:t>
      </w:r>
    </w:p>
    <w:p w:rsidR="0075130F" w:rsidRDefault="0075130F">
      <w:pPr>
        <w:pStyle w:val="CodeRedDust"/>
        <w:ind w:left="259"/>
      </w:pPr>
    </w:p>
    <w:p w:rsidR="0075130F" w:rsidRDefault="008908B7">
      <w:pPr>
        <w:pStyle w:val="CodeRedDust"/>
        <w:ind w:left="259"/>
      </w:pPr>
      <w:proofErr w:type="gramStart"/>
      <w:r>
        <w:t>class</w:t>
      </w:r>
      <w:proofErr w:type="gramEnd"/>
      <w:r>
        <w:t xml:space="preserve"> </w:t>
      </w:r>
      <w:proofErr w:type="spellStart"/>
      <w:r>
        <w:t>ToolResult</w:t>
      </w:r>
      <w:proofErr w:type="spellEnd"/>
      <w:r>
        <w:t>(BaseModel):</w:t>
      </w:r>
    </w:p>
    <w:p w:rsidR="0075130F" w:rsidRDefault="008908B7">
      <w:pPr>
        <w:pStyle w:val="CodeRedDust"/>
        <w:ind w:left="259"/>
      </w:pPr>
      <w:r>
        <w:t xml:space="preserve">    </w:t>
      </w:r>
      <w:proofErr w:type="spellStart"/>
      <w:r>
        <w:t>action_id</w:t>
      </w:r>
      <w:proofErr w:type="spellEnd"/>
      <w:r>
        <w:t xml:space="preserve">: </w:t>
      </w:r>
      <w:proofErr w:type="gramStart"/>
      <w:r>
        <w:t>str</w:t>
      </w:r>
      <w:proofErr w:type="gramEnd"/>
    </w:p>
    <w:p w:rsidR="0075130F" w:rsidRDefault="008908B7">
      <w:pPr>
        <w:pStyle w:val="CodeRedDust"/>
        <w:ind w:left="259"/>
      </w:pPr>
      <w:r>
        <w:t xml:space="preserve">    </w:t>
      </w:r>
      <w:proofErr w:type="gramStart"/>
      <w:r>
        <w:t>status</w:t>
      </w:r>
      <w:proofErr w:type="gramEnd"/>
      <w:r>
        <w:t>: str</w:t>
      </w:r>
    </w:p>
    <w:p w:rsidR="0075130F" w:rsidRDefault="008908B7">
      <w:pPr>
        <w:pStyle w:val="CodeRedDust"/>
        <w:ind w:left="259"/>
      </w:pPr>
      <w:r>
        <w:t xml:space="preserve">    </w:t>
      </w:r>
      <w:proofErr w:type="spellStart"/>
      <w:r>
        <w:t>exit_code</w:t>
      </w:r>
      <w:proofErr w:type="spellEnd"/>
      <w:r>
        <w:t xml:space="preserve">: int | </w:t>
      </w:r>
      <w:proofErr w:type="gramStart"/>
      <w:r>
        <w:t>None</w:t>
      </w:r>
      <w:proofErr w:type="gramEnd"/>
      <w:r>
        <w:t xml:space="preserve"> = None</w:t>
      </w:r>
    </w:p>
    <w:p w:rsidR="0075130F" w:rsidRDefault="008908B7">
      <w:pPr>
        <w:pStyle w:val="CodeRedDust"/>
        <w:ind w:left="259"/>
      </w:pPr>
      <w:r>
        <w:t xml:space="preserve">    </w:t>
      </w:r>
      <w:proofErr w:type="spellStart"/>
      <w:r>
        <w:t>artifact_refs</w:t>
      </w:r>
      <w:proofErr w:type="spellEnd"/>
      <w:r>
        <w:t xml:space="preserve">: </w:t>
      </w:r>
      <w:proofErr w:type="gramStart"/>
      <w:r>
        <w:t>list[</w:t>
      </w:r>
      <w:proofErr w:type="gramEnd"/>
      <w:r>
        <w:t>str] = []</w:t>
      </w:r>
    </w:p>
    <w:p w:rsidR="0075130F" w:rsidRDefault="008908B7">
      <w:pPr>
        <w:pStyle w:val="CodeRedDust"/>
        <w:ind w:left="259"/>
      </w:pPr>
      <w:r>
        <w:t xml:space="preserve">    </w:t>
      </w:r>
      <w:proofErr w:type="spellStart"/>
      <w:r>
        <w:t>redacted_stdout</w:t>
      </w:r>
      <w:proofErr w:type="spellEnd"/>
      <w:r>
        <w:t xml:space="preserve">: </w:t>
      </w:r>
      <w:proofErr w:type="gramStart"/>
      <w:r>
        <w:t>str</w:t>
      </w:r>
      <w:proofErr w:type="gramEnd"/>
      <w:r>
        <w:t xml:space="preserve"> = ""</w:t>
      </w:r>
    </w:p>
    <w:p w:rsidR="0075130F" w:rsidRDefault="008908B7">
      <w:r>
        <w:t xml:space="preserve">In real services, add strict identifier validation, versioned schemas, explicit tenant identity, </w:t>
      </w:r>
      <w:proofErr w:type="gramStart"/>
      <w:r>
        <w:t>timeout</w:t>
      </w:r>
      <w:proofErr w:type="gramEnd"/>
      <w:r>
        <w:t xml:space="preserve"> and cost budgets, immutable permission grants and centralized error codes. Do not allow models to write principal or tenant scope fields.</w:t>
      </w:r>
    </w:p>
    <w:p w:rsidR="0075130F" w:rsidRDefault="008908B7">
      <w:r>
        <w:br w:type="page"/>
      </w:r>
    </w:p>
    <w:p w:rsidR="0075130F" w:rsidRDefault="008908B7">
      <w:pPr>
        <w:pStyle w:val="Heading1"/>
      </w:pPr>
      <w:bookmarkStart w:id="165" w:name="_Toc243084549"/>
      <w:r>
        <w:lastRenderedPageBreak/>
        <w:t>Appendix B — Reference implementation: agent controller pseudocode</w:t>
      </w:r>
      <w:bookmarkEnd w:id="165"/>
    </w:p>
    <w:p w:rsidR="0075130F" w:rsidRDefault="008908B7">
      <w:pPr>
        <w:pStyle w:val="CodeRedDust"/>
        <w:ind w:left="259"/>
      </w:pPr>
      <w:proofErr w:type="gramStart"/>
      <w:r>
        <w:t>def</w:t>
      </w:r>
      <w:proofErr w:type="gramEnd"/>
      <w:r>
        <w:t xml:space="preserve"> </w:t>
      </w:r>
      <w:proofErr w:type="spellStart"/>
      <w:r>
        <w:t>run_task</w:t>
      </w:r>
      <w:proofErr w:type="spellEnd"/>
      <w:r>
        <w:t>(task, principal):</w:t>
      </w:r>
    </w:p>
    <w:p w:rsidR="0075130F" w:rsidRDefault="008908B7">
      <w:pPr>
        <w:pStyle w:val="CodeRedDust"/>
        <w:ind w:left="259"/>
      </w:pPr>
      <w:r>
        <w:t xml:space="preserve">    </w:t>
      </w:r>
      <w:proofErr w:type="spellStart"/>
      <w:r>
        <w:t>validate_</w:t>
      </w:r>
      <w:proofErr w:type="gramStart"/>
      <w:r>
        <w:t>task</w:t>
      </w:r>
      <w:proofErr w:type="spellEnd"/>
      <w:r>
        <w:t>(</w:t>
      </w:r>
      <w:proofErr w:type="gramEnd"/>
      <w:r>
        <w:t>task)</w:t>
      </w:r>
    </w:p>
    <w:p w:rsidR="0075130F" w:rsidRDefault="008908B7">
      <w:pPr>
        <w:pStyle w:val="CodeRedDust"/>
        <w:ind w:left="259"/>
      </w:pPr>
      <w:r>
        <w:t xml:space="preserve">    </w:t>
      </w:r>
      <w:proofErr w:type="gramStart"/>
      <w:r>
        <w:t>authorize(</w:t>
      </w:r>
      <w:proofErr w:type="gramEnd"/>
      <w:r>
        <w:t>principal, "</w:t>
      </w:r>
      <w:proofErr w:type="spellStart"/>
      <w:r>
        <w:t>task:start</w:t>
      </w:r>
      <w:proofErr w:type="spellEnd"/>
      <w:r>
        <w:t>", task)</w:t>
      </w:r>
    </w:p>
    <w:p w:rsidR="0075130F" w:rsidRDefault="008908B7">
      <w:pPr>
        <w:pStyle w:val="CodeRedDust"/>
        <w:ind w:left="259"/>
      </w:pPr>
      <w:r>
        <w:t xml:space="preserve">    </w:t>
      </w:r>
      <w:proofErr w:type="gramStart"/>
      <w:r>
        <w:t>state</w:t>
      </w:r>
      <w:proofErr w:type="gramEnd"/>
      <w:r>
        <w:t xml:space="preserve"> = </w:t>
      </w:r>
      <w:proofErr w:type="spellStart"/>
      <w:r>
        <w:t>ledger.create</w:t>
      </w:r>
      <w:proofErr w:type="spellEnd"/>
      <w:r>
        <w:t>(task)</w:t>
      </w:r>
    </w:p>
    <w:p w:rsidR="0075130F" w:rsidRDefault="008908B7">
      <w:pPr>
        <w:pStyle w:val="CodeRedDust"/>
        <w:ind w:left="259"/>
      </w:pPr>
      <w:r>
        <w:t xml:space="preserve">    </w:t>
      </w:r>
      <w:proofErr w:type="gramStart"/>
      <w:r>
        <w:t>for</w:t>
      </w:r>
      <w:proofErr w:type="gramEnd"/>
      <w:r>
        <w:t xml:space="preserve"> step in range(</w:t>
      </w:r>
      <w:proofErr w:type="spellStart"/>
      <w:r>
        <w:t>task.max_tool_calls</w:t>
      </w:r>
      <w:proofErr w:type="spellEnd"/>
      <w:r>
        <w:t>):</w:t>
      </w:r>
    </w:p>
    <w:p w:rsidR="0075130F" w:rsidRDefault="008908B7">
      <w:pPr>
        <w:pStyle w:val="CodeRedDust"/>
        <w:ind w:left="259"/>
      </w:pPr>
      <w:r>
        <w:t xml:space="preserve">        </w:t>
      </w:r>
      <w:proofErr w:type="gramStart"/>
      <w:r>
        <w:t>observation</w:t>
      </w:r>
      <w:proofErr w:type="gramEnd"/>
      <w:r>
        <w:t xml:space="preserve"> = </w:t>
      </w:r>
      <w:proofErr w:type="spellStart"/>
      <w:r>
        <w:t>evidence.summarize</w:t>
      </w:r>
      <w:proofErr w:type="spellEnd"/>
      <w:r>
        <w:t>(state)</w:t>
      </w:r>
    </w:p>
    <w:p w:rsidR="0075130F" w:rsidRDefault="008908B7">
      <w:pPr>
        <w:pStyle w:val="CodeRedDust"/>
        <w:ind w:left="259"/>
      </w:pPr>
      <w:r>
        <w:t xml:space="preserve">        </w:t>
      </w:r>
      <w:proofErr w:type="gramStart"/>
      <w:r>
        <w:t>proposal</w:t>
      </w:r>
      <w:proofErr w:type="gramEnd"/>
      <w:r>
        <w:t xml:space="preserve"> = </w:t>
      </w:r>
      <w:proofErr w:type="spellStart"/>
      <w:r>
        <w:t>model.propose_next_action</w:t>
      </w:r>
      <w:proofErr w:type="spellEnd"/>
      <w:r>
        <w:t>(task, observation)</w:t>
      </w:r>
    </w:p>
    <w:p w:rsidR="0075130F" w:rsidRDefault="008908B7">
      <w:pPr>
        <w:pStyle w:val="CodeRedDust"/>
        <w:ind w:left="259"/>
      </w:pPr>
      <w:r>
        <w:t xml:space="preserve">        </w:t>
      </w:r>
      <w:proofErr w:type="gramStart"/>
      <w:r>
        <w:t>if</w:t>
      </w:r>
      <w:proofErr w:type="gramEnd"/>
      <w:r>
        <w:t xml:space="preserve"> </w:t>
      </w:r>
      <w:proofErr w:type="spellStart"/>
      <w:r>
        <w:t>proposal.kind</w:t>
      </w:r>
      <w:proofErr w:type="spellEnd"/>
      <w:r>
        <w:t xml:space="preserve"> == "finish":</w:t>
      </w:r>
    </w:p>
    <w:p w:rsidR="0075130F" w:rsidRDefault="008908B7">
      <w:pPr>
        <w:pStyle w:val="CodeRedDust"/>
        <w:ind w:left="259"/>
      </w:pPr>
      <w:r>
        <w:t xml:space="preserve">            </w:t>
      </w:r>
      <w:proofErr w:type="gramStart"/>
      <w:r>
        <w:t>return</w:t>
      </w:r>
      <w:proofErr w:type="gramEnd"/>
      <w:r>
        <w:t xml:space="preserve"> </w:t>
      </w:r>
      <w:proofErr w:type="spellStart"/>
      <w:r>
        <w:t>independent_evaluator.finalize</w:t>
      </w:r>
      <w:proofErr w:type="spellEnd"/>
      <w:r>
        <w:t>(state, proposal)</w:t>
      </w:r>
    </w:p>
    <w:p w:rsidR="0075130F" w:rsidRDefault="008908B7">
      <w:pPr>
        <w:pStyle w:val="CodeRedDust"/>
        <w:ind w:left="259"/>
      </w:pPr>
      <w:r>
        <w:t xml:space="preserve">        </w:t>
      </w:r>
      <w:proofErr w:type="gramStart"/>
      <w:r>
        <w:t>decision</w:t>
      </w:r>
      <w:proofErr w:type="gramEnd"/>
      <w:r>
        <w:t xml:space="preserve"> = </w:t>
      </w:r>
      <w:proofErr w:type="spellStart"/>
      <w:r>
        <w:t>policy.authorize</w:t>
      </w:r>
      <w:proofErr w:type="spellEnd"/>
      <w:r>
        <w:t>(principal, proposal, state)</w:t>
      </w:r>
    </w:p>
    <w:p w:rsidR="0075130F" w:rsidRDefault="008908B7">
      <w:pPr>
        <w:pStyle w:val="CodeRedDust"/>
        <w:ind w:left="259"/>
      </w:pPr>
      <w:r>
        <w:t xml:space="preserve">        </w:t>
      </w:r>
      <w:proofErr w:type="gramStart"/>
      <w:r>
        <w:t>if</w:t>
      </w:r>
      <w:proofErr w:type="gramEnd"/>
      <w:r>
        <w:t xml:space="preserve"> not </w:t>
      </w:r>
      <w:proofErr w:type="spellStart"/>
      <w:r>
        <w:t>decision.allowed</w:t>
      </w:r>
      <w:proofErr w:type="spellEnd"/>
      <w:r>
        <w:t>:</w:t>
      </w:r>
    </w:p>
    <w:p w:rsidR="0075130F" w:rsidRDefault="008908B7">
      <w:pPr>
        <w:pStyle w:val="CodeRedDust"/>
        <w:ind w:left="259"/>
      </w:pPr>
      <w:r>
        <w:t xml:space="preserve">            </w:t>
      </w:r>
      <w:proofErr w:type="spellStart"/>
      <w:r>
        <w:t>state.record_</w:t>
      </w:r>
      <w:proofErr w:type="gramStart"/>
      <w:r>
        <w:t>denial</w:t>
      </w:r>
      <w:proofErr w:type="spellEnd"/>
      <w:r>
        <w:t>(</w:t>
      </w:r>
      <w:proofErr w:type="gramEnd"/>
      <w:r>
        <w:t>decision)</w:t>
      </w:r>
    </w:p>
    <w:p w:rsidR="0075130F" w:rsidRDefault="008908B7">
      <w:pPr>
        <w:pStyle w:val="CodeRedDust"/>
        <w:ind w:left="259"/>
      </w:pPr>
      <w:r>
        <w:t xml:space="preserve">            </w:t>
      </w:r>
      <w:proofErr w:type="gramStart"/>
      <w:r>
        <w:t>continue</w:t>
      </w:r>
      <w:proofErr w:type="gramEnd"/>
    </w:p>
    <w:p w:rsidR="0075130F" w:rsidRDefault="008908B7">
      <w:pPr>
        <w:pStyle w:val="CodeRedDust"/>
        <w:ind w:left="259"/>
      </w:pPr>
      <w:r>
        <w:t xml:space="preserve">        </w:t>
      </w:r>
      <w:proofErr w:type="gramStart"/>
      <w:r>
        <w:t>result</w:t>
      </w:r>
      <w:proofErr w:type="gramEnd"/>
      <w:r>
        <w:t xml:space="preserve"> = </w:t>
      </w:r>
      <w:proofErr w:type="spellStart"/>
      <w:r>
        <w:t>sandbox.execute</w:t>
      </w:r>
      <w:proofErr w:type="spellEnd"/>
      <w:r>
        <w:t>(proposal, timeout=</w:t>
      </w:r>
      <w:proofErr w:type="spellStart"/>
      <w:r>
        <w:t>decision.timeout</w:t>
      </w:r>
      <w:proofErr w:type="spellEnd"/>
      <w:r>
        <w:t>)</w:t>
      </w:r>
    </w:p>
    <w:p w:rsidR="0075130F" w:rsidRDefault="008908B7">
      <w:pPr>
        <w:pStyle w:val="CodeRedDust"/>
        <w:ind w:left="259"/>
      </w:pPr>
      <w:r>
        <w:t xml:space="preserve">        </w:t>
      </w:r>
      <w:proofErr w:type="spellStart"/>
      <w:r>
        <w:t>state.record_</w:t>
      </w:r>
      <w:proofErr w:type="gramStart"/>
      <w:r>
        <w:t>redacted</w:t>
      </w:r>
      <w:proofErr w:type="spellEnd"/>
      <w:r>
        <w:t>(</w:t>
      </w:r>
      <w:proofErr w:type="gramEnd"/>
      <w:r>
        <w:t>result)</w:t>
      </w:r>
    </w:p>
    <w:p w:rsidR="0075130F" w:rsidRDefault="008908B7">
      <w:pPr>
        <w:pStyle w:val="CodeRedDust"/>
        <w:ind w:left="259"/>
      </w:pPr>
      <w:r>
        <w:t xml:space="preserve">    </w:t>
      </w:r>
      <w:proofErr w:type="gramStart"/>
      <w:r>
        <w:t>return</w:t>
      </w:r>
      <w:proofErr w:type="gramEnd"/>
      <w:r>
        <w:t xml:space="preserve"> </w:t>
      </w:r>
      <w:proofErr w:type="spellStart"/>
      <w:r>
        <w:t>state.escalate</w:t>
      </w:r>
      <w:proofErr w:type="spellEnd"/>
      <w:r>
        <w:t>("tool budget exhausted")</w:t>
      </w:r>
    </w:p>
    <w:p w:rsidR="0075130F" w:rsidRDefault="008908B7">
      <w:r>
        <w:t>This is architecture pseudocode: add durable locking, recovery, retries, compensation, token accounting, observability and safe cancellation in a real implementation.</w:t>
      </w:r>
    </w:p>
    <w:p w:rsidR="0075130F" w:rsidRDefault="008908B7">
      <w:r>
        <w:br w:type="page"/>
      </w:r>
    </w:p>
    <w:p w:rsidR="0075130F" w:rsidRDefault="008908B7">
      <w:pPr>
        <w:pStyle w:val="Heading1"/>
      </w:pPr>
      <w:bookmarkStart w:id="166" w:name="_Toc243084550"/>
      <w:r>
        <w:lastRenderedPageBreak/>
        <w:t>Appendix C — Reference implementation: risk-based approval policy</w:t>
      </w:r>
      <w:bookmarkEnd w:id="166"/>
    </w:p>
    <w:tbl>
      <w:tblPr>
        <w:tblStyle w:val="LightShading-Accent1"/>
        <w:tblW w:w="0" w:type="auto"/>
        <w:jc w:val="center"/>
        <w:tblLook w:val="04A0" w:firstRow="1" w:lastRow="0" w:firstColumn="1" w:lastColumn="0" w:noHBand="0" w:noVBand="1"/>
      </w:tblPr>
      <w:tblGrid>
        <w:gridCol w:w="3206"/>
        <w:gridCol w:w="3206"/>
        <w:gridCol w:w="3206"/>
      </w:tblGrid>
      <w:tr w:rsidR="0075130F" w:rsidTr="007513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Change class</w:t>
            </w:r>
          </w:p>
        </w:tc>
        <w:tc>
          <w:tcPr>
            <w:tcW w:w="3206" w:type="dxa"/>
            <w:vAlign w:val="center"/>
          </w:tcPr>
          <w:p w:rsidR="0075130F" w:rsidRDefault="008908B7">
            <w:pPr>
              <w:spacing w:after="60"/>
              <w:cnfStyle w:val="100000000000" w:firstRow="1" w:lastRow="0" w:firstColumn="0" w:lastColumn="0" w:oddVBand="0" w:evenVBand="0" w:oddHBand="0" w:evenHBand="0" w:firstRowFirstColumn="0" w:firstRowLastColumn="0" w:lastRowFirstColumn="0" w:lastRowLastColumn="0"/>
            </w:pPr>
            <w:r>
              <w:t>Default policy</w:t>
            </w:r>
          </w:p>
        </w:tc>
        <w:tc>
          <w:tcPr>
            <w:tcW w:w="3206" w:type="dxa"/>
            <w:vAlign w:val="center"/>
          </w:tcPr>
          <w:p w:rsidR="0075130F" w:rsidRDefault="008908B7">
            <w:pPr>
              <w:spacing w:after="60"/>
              <w:cnfStyle w:val="100000000000" w:firstRow="1" w:lastRow="0" w:firstColumn="0" w:lastColumn="0" w:oddVBand="0" w:evenVBand="0" w:oddHBand="0" w:evenHBand="0" w:firstRowFirstColumn="0" w:firstRowLastColumn="0" w:lastRowFirstColumn="0" w:lastRowLastColumn="0"/>
            </w:pPr>
            <w:r>
              <w:t>Independent gate</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Documentation only</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Sandbox + PR</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Standard CI/reviewer</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FastAPI endpoint</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Sandbox + PR</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Tests and code owner</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Mobile audio permissions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Sandbox + PR</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Device and privacy validation</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Cloud SQL migration</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Plan/test only</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DB owner, restore rehearsal</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IAM/network/Terraform</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Plan only</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Security + platform approval</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Client payment/write</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Draft/approval request</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Client policy and reconciliation</w:t>
            </w:r>
          </w:p>
        </w:tc>
      </w:tr>
    </w:tbl>
    <w:p w:rsidR="0075130F" w:rsidRDefault="008908B7">
      <w:r>
        <w:t>The model suggests risk, but trusted classifiers, file rules and human owners determine the actual risk tier. An agent cannot self-downgrade.</w:t>
      </w:r>
    </w:p>
    <w:p w:rsidR="0075130F" w:rsidRDefault="008908B7">
      <w:r>
        <w:br w:type="page"/>
      </w:r>
    </w:p>
    <w:p w:rsidR="0075130F" w:rsidRDefault="008908B7">
      <w:pPr>
        <w:pStyle w:val="Heading1"/>
      </w:pPr>
      <w:bookmarkStart w:id="167" w:name="_Toc243084551"/>
      <w:r>
        <w:lastRenderedPageBreak/>
        <w:t>Appendix D — Reference implementation: CI and test commands</w:t>
      </w:r>
      <w:bookmarkEnd w:id="167"/>
    </w:p>
    <w:p w:rsidR="0075130F" w:rsidRDefault="008908B7">
      <w:pPr>
        <w:pStyle w:val="CodeRedDust"/>
        <w:ind w:left="259"/>
      </w:pPr>
      <w:r>
        <w:t># Execute in a controlled environment with pinned dependencies</w:t>
      </w:r>
    </w:p>
    <w:p w:rsidR="0075130F" w:rsidRDefault="008908B7">
      <w:pPr>
        <w:pStyle w:val="CodeRedDust"/>
        <w:ind w:left="259"/>
      </w:pPr>
      <w:proofErr w:type="gramStart"/>
      <w:r>
        <w:t>python</w:t>
      </w:r>
      <w:proofErr w:type="gramEnd"/>
      <w:r>
        <w:t xml:space="preserve"> -m pytest -q</w:t>
      </w:r>
    </w:p>
    <w:p w:rsidR="0075130F" w:rsidRDefault="008908B7">
      <w:pPr>
        <w:pStyle w:val="CodeRedDust"/>
        <w:ind w:left="259"/>
      </w:pPr>
      <w:proofErr w:type="gramStart"/>
      <w:r>
        <w:t>python</w:t>
      </w:r>
      <w:proofErr w:type="gramEnd"/>
      <w:r>
        <w:t xml:space="preserve"> -m ruff check .</w:t>
      </w:r>
    </w:p>
    <w:p w:rsidR="0075130F" w:rsidRDefault="008908B7">
      <w:pPr>
        <w:pStyle w:val="CodeRedDust"/>
        <w:ind w:left="259"/>
      </w:pPr>
      <w:proofErr w:type="gramStart"/>
      <w:r>
        <w:t>python</w:t>
      </w:r>
      <w:proofErr w:type="gramEnd"/>
      <w:r>
        <w:t xml:space="preserve"> -m </w:t>
      </w:r>
      <w:proofErr w:type="spellStart"/>
      <w:r>
        <w:t>mypy</w:t>
      </w:r>
      <w:proofErr w:type="spellEnd"/>
      <w:r>
        <w:t xml:space="preserve"> app/  # if configured</w:t>
      </w:r>
    </w:p>
    <w:p w:rsidR="0075130F" w:rsidRDefault="008908B7">
      <w:pPr>
        <w:pStyle w:val="CodeRedDust"/>
        <w:ind w:left="259"/>
      </w:pPr>
      <w:proofErr w:type="gramStart"/>
      <w:r>
        <w:t>terraform</w:t>
      </w:r>
      <w:proofErr w:type="gramEnd"/>
      <w:r>
        <w:t xml:space="preserve"> fmt -check -recursive</w:t>
      </w:r>
    </w:p>
    <w:p w:rsidR="0075130F" w:rsidRDefault="008908B7">
      <w:pPr>
        <w:pStyle w:val="CodeRedDust"/>
        <w:ind w:left="259"/>
      </w:pPr>
      <w:proofErr w:type="gramStart"/>
      <w:r>
        <w:t>terraform</w:t>
      </w:r>
      <w:proofErr w:type="gramEnd"/>
      <w:r>
        <w:t xml:space="preserve"> validate</w:t>
      </w:r>
    </w:p>
    <w:p w:rsidR="0075130F" w:rsidRDefault="008908B7">
      <w:pPr>
        <w:pStyle w:val="CodeRedDust"/>
        <w:ind w:left="259"/>
      </w:pPr>
      <w:r>
        <w:t># Security/SBOM and CI workflow commands are</w:t>
      </w:r>
    </w:p>
    <w:p w:rsidR="0075130F" w:rsidRDefault="008908B7">
      <w:pPr>
        <w:pStyle w:val="CodeRedDust"/>
        <w:ind w:left="259"/>
      </w:pPr>
      <w:r>
        <w:t># project-specific and must be version-pinned.</w:t>
      </w:r>
    </w:p>
    <w:p w:rsidR="0075130F" w:rsidRDefault="008908B7">
      <w:r>
        <w:t xml:space="preserve">Never run unreviewed generated commands as a privileged shell script. CI acceptance must include external hidden tests, lockfile checks, </w:t>
      </w:r>
      <w:proofErr w:type="gramStart"/>
      <w:r>
        <w:t>provenance</w:t>
      </w:r>
      <w:proofErr w:type="gramEnd"/>
      <w:r>
        <w:t xml:space="preserve"> and policy checks appropriate to the repository.</w:t>
      </w:r>
    </w:p>
    <w:p w:rsidR="0075130F" w:rsidRDefault="008908B7">
      <w:r>
        <w:br w:type="page"/>
      </w:r>
    </w:p>
    <w:p w:rsidR="0075130F" w:rsidRDefault="008908B7">
      <w:pPr>
        <w:pStyle w:val="Heading1"/>
      </w:pPr>
      <w:bookmarkStart w:id="168" w:name="_Toc243084552"/>
      <w:r>
        <w:lastRenderedPageBreak/>
        <w:t>Appendix E — Reference implementation: business process state machine</w:t>
      </w:r>
      <w:bookmarkEnd w:id="168"/>
    </w:p>
    <w:p w:rsidR="0075130F" w:rsidRDefault="008908B7">
      <w:pPr>
        <w:pStyle w:val="CodeRedDust"/>
        <w:ind w:left="259"/>
      </w:pPr>
      <w:r>
        <w:t>RECEIVED -&gt; VALIDATED -&gt; MATCHED -&gt; APPROVAL_PENDING</w:t>
      </w:r>
    </w:p>
    <w:p w:rsidR="0075130F" w:rsidRDefault="008908B7">
      <w:pPr>
        <w:pStyle w:val="CodeRedDust"/>
        <w:ind w:left="259"/>
      </w:pPr>
      <w:r>
        <w:t>APPROVAL_PENDING -&gt; APPROVED | REJECTED | EXPIRED</w:t>
      </w:r>
    </w:p>
    <w:p w:rsidR="0075130F" w:rsidRDefault="008908B7">
      <w:pPr>
        <w:pStyle w:val="CodeRedDust"/>
        <w:ind w:left="259"/>
      </w:pPr>
      <w:r>
        <w:t>APPROVED -&gt; EXECUTION_PENDING -&gt; EXECUTED -&gt; RECONCILED</w:t>
      </w:r>
    </w:p>
    <w:p w:rsidR="0075130F" w:rsidRDefault="008908B7">
      <w:pPr>
        <w:pStyle w:val="CodeRedDust"/>
        <w:ind w:left="259"/>
      </w:pPr>
      <w:r>
        <w:t>(</w:t>
      </w:r>
      <w:proofErr w:type="gramStart"/>
      <w:r>
        <w:t>any</w:t>
      </w:r>
      <w:proofErr w:type="gramEnd"/>
      <w:r>
        <w:t xml:space="preserve"> nonterminal) -&gt; EXCEPTION</w:t>
      </w:r>
    </w:p>
    <w:p w:rsidR="0075130F" w:rsidRDefault="008908B7">
      <w:pPr>
        <w:pStyle w:val="CodeRedDust"/>
        <w:ind w:left="259"/>
      </w:pPr>
      <w:r>
        <w:t>EXCEPTION -&gt; REMEDIATED | CANCELLED</w:t>
      </w:r>
    </w:p>
    <w:p w:rsidR="0075130F" w:rsidRDefault="0075130F">
      <w:pPr>
        <w:pStyle w:val="CodeRedDust"/>
        <w:ind w:left="259"/>
      </w:pPr>
    </w:p>
    <w:p w:rsidR="0075130F" w:rsidRDefault="008908B7">
      <w:pPr>
        <w:pStyle w:val="CodeRedDust"/>
        <w:ind w:left="259"/>
      </w:pPr>
      <w:r>
        <w:t>Invariants:</w:t>
      </w:r>
    </w:p>
    <w:p w:rsidR="0075130F" w:rsidRDefault="008908B7">
      <w:pPr>
        <w:pStyle w:val="CodeRedDust"/>
        <w:ind w:left="259"/>
      </w:pPr>
      <w:r>
        <w:t>- No ERP write without authenticated tenant scope.</w:t>
      </w:r>
    </w:p>
    <w:p w:rsidR="0075130F" w:rsidRDefault="008908B7">
      <w:pPr>
        <w:pStyle w:val="CodeRedDust"/>
        <w:ind w:left="259"/>
      </w:pPr>
      <w:r>
        <w:t xml:space="preserve">- Every external write uses stable </w:t>
      </w:r>
      <w:proofErr w:type="spellStart"/>
      <w:r>
        <w:t>idempotency</w:t>
      </w:r>
      <w:proofErr w:type="spellEnd"/>
      <w:r>
        <w:t xml:space="preserve"> key.</w:t>
      </w:r>
    </w:p>
    <w:p w:rsidR="0075130F" w:rsidRDefault="008908B7">
      <w:pPr>
        <w:pStyle w:val="CodeRedDust"/>
        <w:ind w:left="259"/>
      </w:pPr>
      <w:r>
        <w:t>- No automatic action after expired approval.</w:t>
      </w:r>
    </w:p>
    <w:p w:rsidR="0075130F" w:rsidRDefault="008908B7">
      <w:pPr>
        <w:pStyle w:val="CodeRedDust"/>
        <w:ind w:left="259"/>
      </w:pPr>
      <w:r>
        <w:t>- Reconciliation required before marking complete.</w:t>
      </w:r>
    </w:p>
    <w:p w:rsidR="0075130F" w:rsidRDefault="008908B7">
      <w:r>
        <w:t xml:space="preserve">Persist case transitions atomically with </w:t>
      </w:r>
      <w:proofErr w:type="gramStart"/>
      <w:r>
        <w:t>an outbox</w:t>
      </w:r>
      <w:proofErr w:type="gramEnd"/>
      <w:r>
        <w:t>/event record. Validate state transitions server-side; a model can request a transition but cannot update authoritative state directly.</w:t>
      </w:r>
    </w:p>
    <w:p w:rsidR="0075130F" w:rsidRDefault="008908B7">
      <w:r>
        <w:br w:type="page"/>
      </w:r>
    </w:p>
    <w:p w:rsidR="0075130F" w:rsidRDefault="008908B7">
      <w:pPr>
        <w:pStyle w:val="Heading1"/>
      </w:pPr>
      <w:bookmarkStart w:id="169" w:name="_Toc243084553"/>
      <w:r>
        <w:lastRenderedPageBreak/>
        <w:t>Appendix F — Engineering and business evaluation scorecards</w:t>
      </w:r>
      <w:bookmarkEnd w:id="169"/>
    </w:p>
    <w:tbl>
      <w:tblPr>
        <w:tblStyle w:val="LightShading-Accent1"/>
        <w:tblW w:w="0" w:type="auto"/>
        <w:jc w:val="center"/>
        <w:tblLook w:val="04A0" w:firstRow="1" w:lastRow="0" w:firstColumn="1" w:lastColumn="0" w:noHBand="0" w:noVBand="1"/>
      </w:tblPr>
      <w:tblGrid>
        <w:gridCol w:w="3206"/>
        <w:gridCol w:w="3206"/>
        <w:gridCol w:w="3206"/>
      </w:tblGrid>
      <w:tr w:rsidR="0075130F" w:rsidTr="007513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Metric</w:t>
            </w:r>
          </w:p>
        </w:tc>
        <w:tc>
          <w:tcPr>
            <w:tcW w:w="3206" w:type="dxa"/>
            <w:vAlign w:val="center"/>
          </w:tcPr>
          <w:p w:rsidR="0075130F" w:rsidRDefault="008908B7">
            <w:pPr>
              <w:spacing w:after="60"/>
              <w:cnfStyle w:val="100000000000" w:firstRow="1" w:lastRow="0" w:firstColumn="0" w:lastColumn="0" w:oddVBand="0" w:evenVBand="0" w:oddHBand="0" w:evenHBand="0" w:firstRowFirstColumn="0" w:firstRowLastColumn="0" w:lastRowFirstColumn="0" w:lastRowLastColumn="0"/>
            </w:pPr>
            <w:r>
              <w:t>Numerator / denominator or method</w:t>
            </w:r>
          </w:p>
        </w:tc>
        <w:tc>
          <w:tcPr>
            <w:tcW w:w="3206" w:type="dxa"/>
            <w:vAlign w:val="center"/>
          </w:tcPr>
          <w:p w:rsidR="0075130F" w:rsidRDefault="008908B7">
            <w:pPr>
              <w:spacing w:after="60"/>
              <w:cnfStyle w:val="100000000000" w:firstRow="1" w:lastRow="0" w:firstColumn="0" w:lastColumn="0" w:oddVBand="0" w:evenVBand="0" w:oddHBand="0" w:evenHBand="0" w:firstRowFirstColumn="0" w:firstRowLastColumn="0" w:lastRowFirstColumn="0" w:lastRowLastColumn="0"/>
            </w:pPr>
            <w:r>
              <w:t>Why it matters</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Task success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Accepted tasks / all eligible tasks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Goal completion</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Unsafe action</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Policy-violating actions / opportunities</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Containment</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Repair cost</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Model + worker + human review spend / accepted task</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Economics</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Regression</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Accepted patches causing verified regressions</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Quality</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Client straight-through</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Approved automated cases / eligible cases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Automation efficacy</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Client exception</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Escalated cases / completed cases</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Reliability</w:t>
            </w:r>
          </w:p>
        </w:tc>
      </w:tr>
    </w:tbl>
    <w:p w:rsidR="0075130F" w:rsidRDefault="008908B7">
      <w:r>
        <w:t>Report results by difficulty and risk, not only aggregate average. Keep baseline, threshold, confidence measure, trace samples and reasons for excluded cases.</w:t>
      </w:r>
    </w:p>
    <w:p w:rsidR="0075130F" w:rsidRDefault="008908B7">
      <w:r>
        <w:br w:type="page"/>
      </w:r>
    </w:p>
    <w:p w:rsidR="0075130F" w:rsidRDefault="008908B7">
      <w:pPr>
        <w:pStyle w:val="Heading1"/>
      </w:pPr>
      <w:bookmarkStart w:id="170" w:name="_Toc243084554"/>
      <w:r>
        <w:lastRenderedPageBreak/>
        <w:t>Appendix G — Threat modelling and incident response worksheets</w:t>
      </w:r>
      <w:bookmarkEnd w:id="170"/>
    </w:p>
    <w:p w:rsidR="0075130F" w:rsidRDefault="008908B7">
      <w:r>
        <w:t>Asset and owner: ______________________________________________</w:t>
      </w:r>
    </w:p>
    <w:p w:rsidR="0075130F" w:rsidRDefault="008908B7">
      <w:r>
        <w:t>Attacker objective and entry point: ______________________________________________</w:t>
      </w:r>
    </w:p>
    <w:p w:rsidR="0075130F" w:rsidRDefault="008908B7">
      <w:r>
        <w:t>Untrusted content path: ______________________________________________</w:t>
      </w:r>
    </w:p>
    <w:p w:rsidR="0075130F" w:rsidRDefault="008908B7">
      <w:r>
        <w:t>Principal, scopes and trust boundary crossed: ______________________________________________</w:t>
      </w:r>
    </w:p>
    <w:p w:rsidR="0075130F" w:rsidRDefault="008908B7">
      <w:r>
        <w:t>Prevention/detection/response controls: ______________________________________________</w:t>
      </w:r>
    </w:p>
    <w:p w:rsidR="0075130F" w:rsidRDefault="008908B7">
      <w:r>
        <w:t>Evidence of attempted abuse and audit retention: ______________________________________________</w:t>
      </w:r>
    </w:p>
    <w:p w:rsidR="0075130F" w:rsidRDefault="008908B7">
      <w:r>
        <w:t>Incident commander, kill switch and customer communication: ______________________________________________</w:t>
      </w:r>
    </w:p>
    <w:p w:rsidR="0075130F" w:rsidRDefault="008908B7">
      <w:r>
        <w:br w:type="page"/>
      </w:r>
    </w:p>
    <w:p w:rsidR="0075130F" w:rsidRDefault="008908B7">
      <w:pPr>
        <w:pStyle w:val="Heading1"/>
      </w:pPr>
      <w:bookmarkStart w:id="171" w:name="_Toc243084555"/>
      <w:r>
        <w:lastRenderedPageBreak/>
        <w:t>Appendix H — Intern learning examinations and grading rubric</w:t>
      </w:r>
      <w:bookmarkEnd w:id="171"/>
    </w:p>
    <w:tbl>
      <w:tblPr>
        <w:tblStyle w:val="LightShading-Accent1"/>
        <w:tblW w:w="0" w:type="auto"/>
        <w:jc w:val="center"/>
        <w:tblLook w:val="04A0" w:firstRow="1" w:lastRow="0" w:firstColumn="1" w:lastColumn="0" w:noHBand="0" w:noVBand="1"/>
      </w:tblPr>
      <w:tblGrid>
        <w:gridCol w:w="3206"/>
        <w:gridCol w:w="3206"/>
        <w:gridCol w:w="3206"/>
      </w:tblGrid>
      <w:tr w:rsidR="0075130F" w:rsidTr="0075130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Assessment</w:t>
            </w:r>
          </w:p>
        </w:tc>
        <w:tc>
          <w:tcPr>
            <w:tcW w:w="3206" w:type="dxa"/>
            <w:vAlign w:val="center"/>
          </w:tcPr>
          <w:p w:rsidR="0075130F" w:rsidRDefault="008908B7">
            <w:pPr>
              <w:spacing w:after="60"/>
              <w:cnfStyle w:val="100000000000" w:firstRow="1" w:lastRow="0" w:firstColumn="0" w:lastColumn="0" w:oddVBand="0" w:evenVBand="0" w:oddHBand="0" w:evenHBand="0" w:firstRowFirstColumn="0" w:firstRowLastColumn="0" w:lastRowFirstColumn="0" w:lastRowLastColumn="0"/>
            </w:pPr>
            <w:r>
              <w:t>Beginner competence</w:t>
            </w:r>
          </w:p>
        </w:tc>
        <w:tc>
          <w:tcPr>
            <w:tcW w:w="3206" w:type="dxa"/>
            <w:vAlign w:val="center"/>
          </w:tcPr>
          <w:p w:rsidR="0075130F" w:rsidRDefault="008908B7">
            <w:pPr>
              <w:spacing w:after="60"/>
              <w:cnfStyle w:val="100000000000" w:firstRow="1" w:lastRow="0" w:firstColumn="0" w:lastColumn="0" w:oddVBand="0" w:evenVBand="0" w:oddHBand="0" w:evenHBand="0" w:firstRowFirstColumn="0" w:firstRowLastColumn="0" w:lastRowFirstColumn="0" w:lastRowLastColumn="0"/>
            </w:pPr>
            <w:r>
              <w:t>Advanced competence</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Agent loop</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Explain tools/state/stop</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Instrument durable failure recovery</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Coding</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Read repo safely</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Produce isolated tested PR</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Security</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Identify injection and secrets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Design denial tests and threat model</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QA</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Run tests and explain failures</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Own held-out eval and mutation checks</w:t>
            </w:r>
          </w:p>
        </w:tc>
      </w:tr>
      <w:tr w:rsidR="0075130F" w:rsidTr="0075130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Business processes</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Draw BPMN</w:t>
            </w:r>
          </w:p>
        </w:tc>
        <w:tc>
          <w:tcPr>
            <w:tcW w:w="3206" w:type="dxa"/>
            <w:vAlign w:val="center"/>
          </w:tcPr>
          <w:p w:rsidR="0075130F" w:rsidRDefault="008908B7">
            <w:pPr>
              <w:spacing w:after="60"/>
              <w:cnfStyle w:val="000000100000" w:firstRow="0" w:lastRow="0" w:firstColumn="0" w:lastColumn="0" w:oddVBand="0" w:evenVBand="0" w:oddHBand="1" w:evenHBand="0" w:firstRowFirstColumn="0" w:firstRowLastColumn="0" w:lastRowFirstColumn="0" w:lastRowLastColumn="0"/>
            </w:pPr>
            <w:r>
              <w:t>Implement retry-safe case lifecycle</w:t>
            </w:r>
          </w:p>
        </w:tc>
      </w:tr>
      <w:tr w:rsidR="0075130F" w:rsidTr="0075130F">
        <w:trPr>
          <w:jc w:val="center"/>
        </w:trPr>
        <w:tc>
          <w:tcPr>
            <w:cnfStyle w:val="001000000000" w:firstRow="0" w:lastRow="0" w:firstColumn="1" w:lastColumn="0" w:oddVBand="0" w:evenVBand="0" w:oddHBand="0" w:evenHBand="0" w:firstRowFirstColumn="0" w:firstRowLastColumn="0" w:lastRowFirstColumn="0" w:lastRowLastColumn="0"/>
            <w:tcW w:w="3206" w:type="dxa"/>
            <w:vAlign w:val="center"/>
          </w:tcPr>
          <w:p w:rsidR="0075130F" w:rsidRDefault="008908B7">
            <w:pPr>
              <w:spacing w:after="60"/>
            </w:pPr>
            <w:r>
              <w:t>Operations</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Read traces</w:t>
            </w:r>
          </w:p>
        </w:tc>
        <w:tc>
          <w:tcPr>
            <w:tcW w:w="3206" w:type="dxa"/>
            <w:vAlign w:val="center"/>
          </w:tcPr>
          <w:p w:rsidR="0075130F" w:rsidRDefault="008908B7">
            <w:pPr>
              <w:spacing w:after="60"/>
              <w:cnfStyle w:val="000000000000" w:firstRow="0" w:lastRow="0" w:firstColumn="0" w:lastColumn="0" w:oddVBand="0" w:evenVBand="0" w:oddHBand="0" w:evenHBand="0" w:firstRowFirstColumn="0" w:firstRowLastColumn="0" w:lastRowFirstColumn="0" w:lastRowLastColumn="0"/>
            </w:pPr>
            <w:r>
              <w:t>Exercise kill switch/rollback</w:t>
            </w:r>
          </w:p>
        </w:tc>
      </w:tr>
    </w:tbl>
    <w:p w:rsidR="0075130F" w:rsidRDefault="008908B7">
      <w:r>
        <w:t xml:space="preserve">Suggested evaluation: 30% concepts, 45% practical artifacts, </w:t>
      </w:r>
      <w:proofErr w:type="gramStart"/>
      <w:r>
        <w:t>25</w:t>
      </w:r>
      <w:proofErr w:type="gramEnd"/>
      <w:r>
        <w:t>% threat analysis and evidence quality. Never award full credit solely for model-generated prose.</w:t>
      </w:r>
    </w:p>
    <w:p w:rsidR="0075130F" w:rsidRDefault="008908B7">
      <w:r>
        <w:br w:type="page"/>
      </w:r>
    </w:p>
    <w:p w:rsidR="0075130F" w:rsidRDefault="008908B7">
      <w:pPr>
        <w:pStyle w:val="Heading1"/>
      </w:pPr>
      <w:bookmarkStart w:id="172" w:name="_Toc243084556"/>
      <w:r>
        <w:lastRenderedPageBreak/>
        <w:t>Glossary of essential terms</w:t>
      </w:r>
      <w:bookmarkEnd w:id="172"/>
    </w:p>
    <w:p w:rsidR="0075130F" w:rsidRDefault="008908B7">
      <w:r>
        <w:t>Agent — Model-driven component that selects permitted actions in an observable, bounded loop.</w:t>
      </w:r>
    </w:p>
    <w:p w:rsidR="0075130F" w:rsidRDefault="008908B7">
      <w:r>
        <w:t>Agentic workflow — Workflow that delegates one or more decisions or actions to agents.</w:t>
      </w:r>
    </w:p>
    <w:p w:rsidR="0075130F" w:rsidRDefault="008908B7">
      <w:r>
        <w:t>A2A — Agent-to-agent interoperability patterns/protocols; does not imply shared trust.</w:t>
      </w:r>
    </w:p>
    <w:p w:rsidR="0075130F" w:rsidRDefault="008908B7">
      <w:r>
        <w:t>ADR — Architecture Decision Record documenting decision and consequences.</w:t>
      </w:r>
    </w:p>
    <w:p w:rsidR="0075130F" w:rsidRDefault="008908B7">
      <w:r>
        <w:t>BPMN — Business Process Model and Notation, an enterprise process modelling standard.</w:t>
      </w:r>
    </w:p>
    <w:p w:rsidR="0075130F" w:rsidRDefault="008908B7">
      <w:r>
        <w:t>Checkpoint — Persisted state from which execution can resume.</w:t>
      </w:r>
    </w:p>
    <w:p w:rsidR="0075130F" w:rsidRDefault="008908B7">
      <w:r>
        <w:t>CI/CD — Automated validation and controlled deployment pipelines.</w:t>
      </w:r>
    </w:p>
    <w:p w:rsidR="0075130F" w:rsidRDefault="008908B7">
      <w:r>
        <w:t>Compensation — Action intended to counteract part of a non-atomic distributed workflow.</w:t>
      </w:r>
    </w:p>
    <w:p w:rsidR="0075130F" w:rsidRDefault="008908B7">
      <w:r>
        <w:t>Context window — Finite tokens the model can condition upon during inference.</w:t>
      </w:r>
    </w:p>
    <w:p w:rsidR="0075130F" w:rsidRDefault="008908B7">
      <w:r>
        <w:t>Eval — Repeatable test or scoring procedure for model/agent behavior.</w:t>
      </w:r>
    </w:p>
    <w:p w:rsidR="0075130F" w:rsidRDefault="008908B7">
      <w:r>
        <w:t>Guardrail — Validation/check mechanism; not automatically a hard authorization boundary.</w:t>
      </w:r>
    </w:p>
    <w:p w:rsidR="0075130F" w:rsidRDefault="008908B7">
      <w:r>
        <w:t>Handoff — Explicit transfer of work to another agent/component.</w:t>
      </w:r>
    </w:p>
    <w:p w:rsidR="0075130F" w:rsidRDefault="008908B7">
      <w:proofErr w:type="spellStart"/>
      <w:r>
        <w:t>Idempotency</w:t>
      </w:r>
      <w:proofErr w:type="spellEnd"/>
      <w:r>
        <w:t xml:space="preserve"> — Property that repeated execution has equivalent business effect.</w:t>
      </w:r>
    </w:p>
    <w:p w:rsidR="0075130F" w:rsidRDefault="008908B7">
      <w:r>
        <w:t>MCP — Model Context Protocol for exposing structured tools/resources to models.</w:t>
      </w:r>
    </w:p>
    <w:p w:rsidR="0075130F" w:rsidRDefault="008908B7">
      <w:r>
        <w:t>PR — Pull request for proposed version-controlled changes and review.</w:t>
      </w:r>
    </w:p>
    <w:p w:rsidR="0075130F" w:rsidRDefault="008908B7">
      <w:r>
        <w:t>RAG — Retrieval augmented generation using referenced external information.</w:t>
      </w:r>
    </w:p>
    <w:p w:rsidR="0075130F" w:rsidRDefault="008908B7">
      <w:r>
        <w:t>SBOM — Software bill of materials for component inventories.</w:t>
      </w:r>
    </w:p>
    <w:p w:rsidR="0075130F" w:rsidRDefault="008908B7">
      <w:r>
        <w:t>SLO — Service level objective describing measurable reliability targets.</w:t>
      </w:r>
    </w:p>
    <w:p w:rsidR="0075130F" w:rsidRDefault="008908B7">
      <w:r>
        <w:t xml:space="preserve">Tool broker — </w:t>
      </w:r>
      <w:proofErr w:type="gramStart"/>
      <w:r>
        <w:t>Trusted</w:t>
      </w:r>
      <w:proofErr w:type="gramEnd"/>
      <w:r>
        <w:t xml:space="preserve"> service mediating model-requested tool execution.</w:t>
      </w:r>
    </w:p>
    <w:p w:rsidR="0075130F" w:rsidRDefault="008908B7">
      <w:r>
        <w:t>Worktree — Separate Git working directory useful for isolated edits.</w:t>
      </w:r>
    </w:p>
    <w:p w:rsidR="0075130F" w:rsidRDefault="008908B7">
      <w:r>
        <w:br w:type="page"/>
      </w:r>
    </w:p>
    <w:p w:rsidR="0075130F" w:rsidRDefault="008908B7">
      <w:pPr>
        <w:pStyle w:val="Heading1"/>
      </w:pPr>
      <w:bookmarkStart w:id="173" w:name="_Toc243084557"/>
      <w:r>
        <w:lastRenderedPageBreak/>
        <w:t>Primary references and verification links</w:t>
      </w:r>
      <w:bookmarkEnd w:id="173"/>
    </w:p>
    <w:p w:rsidR="0075130F" w:rsidRDefault="008908B7">
      <w:r>
        <w:t>OpenAI Agents SDK: https://developers.openai.com/api/docs/guides/agents/sdk</w:t>
      </w:r>
    </w:p>
    <w:p w:rsidR="0075130F" w:rsidRDefault="008908B7">
      <w:r>
        <w:t>OpenAI Agents SDK Python: https://openai.github.io/openai-agents-python/</w:t>
      </w:r>
    </w:p>
    <w:p w:rsidR="0075130F" w:rsidRDefault="008908B7">
      <w:r>
        <w:t>Google ADK: https://adk.dev/</w:t>
      </w:r>
    </w:p>
    <w:p w:rsidR="0075130F" w:rsidRDefault="008908B7">
      <w:proofErr w:type="spellStart"/>
      <w:r>
        <w:t>LangGraph</w:t>
      </w:r>
      <w:proofErr w:type="spellEnd"/>
      <w:r>
        <w:t>: https://docs.langchain.com/oss/python/langgraph/overview</w:t>
      </w:r>
    </w:p>
    <w:p w:rsidR="0075130F" w:rsidRDefault="008908B7">
      <w:r>
        <w:t>Model Context Protocol: https://modelcontextprotocol.io/</w:t>
      </w:r>
    </w:p>
    <w:p w:rsidR="0075130F" w:rsidRDefault="008908B7">
      <w:r>
        <w:t>NIST AI RMF: https://www.nist.gov/itl/ai-risk-management-framework</w:t>
      </w:r>
    </w:p>
    <w:p w:rsidR="0075130F" w:rsidRDefault="008908B7">
      <w:r>
        <w:t>OWASP Top 10 for Agentic Applications 2026: https://genai.owasp.org/resource/owasp-top-10-for-agentic-applications-for-2026/</w:t>
      </w:r>
    </w:p>
    <w:p w:rsidR="0075130F" w:rsidRDefault="008908B7">
      <w:r>
        <w:t>OWASP LLM Top 10: https://genai.owasp.org/llm-top-10/</w:t>
      </w:r>
    </w:p>
    <w:p w:rsidR="0075130F" w:rsidRDefault="008908B7">
      <w:r>
        <w:t>Google Cloud architecture: https://cloud.google.com/architecture</w:t>
      </w:r>
    </w:p>
    <w:p w:rsidR="0075130F" w:rsidRDefault="008908B7">
      <w:r>
        <w:t>Google Cloud security: https://cloud.google.com/security</w:t>
      </w:r>
    </w:p>
    <w:p w:rsidR="0075130F" w:rsidRDefault="008908B7">
      <w:r>
        <w:t>Kubernetes docs: https://kubernetes.io/docs/</w:t>
      </w:r>
    </w:p>
    <w:p w:rsidR="0075130F" w:rsidRDefault="008908B7">
      <w:r>
        <w:t>Terraform docs: https://developer.hashicorp.com/terraform/docs</w:t>
      </w:r>
    </w:p>
    <w:p w:rsidR="0075130F" w:rsidRDefault="008908B7">
      <w:proofErr w:type="spellStart"/>
      <w:r>
        <w:t>OpenTelemetry</w:t>
      </w:r>
      <w:proofErr w:type="spellEnd"/>
      <w:r>
        <w:t>: https://opentelemetry.io/docs/</w:t>
      </w:r>
    </w:p>
    <w:p w:rsidR="0075130F" w:rsidRDefault="008908B7">
      <w:r>
        <w:t>SLSA supply-chain framework: https://slsa.dev/</w:t>
      </w:r>
    </w:p>
    <w:p w:rsidR="0075130F" w:rsidRDefault="008908B7">
      <w:r>
        <w:t>BPMN 2.0: https://www.omg.org/spec/BPMN/2.0/</w:t>
      </w:r>
    </w:p>
    <w:p w:rsidR="0075130F" w:rsidRDefault="008908B7">
      <w:r>
        <w:t>Temporal: https://docs.temporal.io/</w:t>
      </w:r>
    </w:p>
    <w:p w:rsidR="0075130F" w:rsidRDefault="008908B7">
      <w:proofErr w:type="spellStart"/>
      <w:r>
        <w:t>Camunda</w:t>
      </w:r>
      <w:proofErr w:type="spellEnd"/>
      <w:r>
        <w:t>: https://docs.camunda.io/</w:t>
      </w:r>
    </w:p>
    <w:p w:rsidR="0075130F" w:rsidRDefault="008908B7">
      <w:r>
        <w:t>GitHub Actions: https://docs.github.com/en/actions</w:t>
      </w:r>
    </w:p>
    <w:p w:rsidR="0075130F" w:rsidRDefault="008908B7">
      <w:r>
        <w:t>FastAPI: https://fastapi.tiangolo.com/</w:t>
      </w:r>
    </w:p>
    <w:p w:rsidR="0075130F" w:rsidRDefault="008908B7">
      <w:r>
        <w:t>React Native: https://reactnative.dev/</w:t>
      </w:r>
    </w:p>
    <w:p w:rsidR="0075130F" w:rsidRDefault="008908B7">
      <w:r>
        <w:t>WebRTC: https://webrtc.org/</w:t>
      </w:r>
    </w:p>
    <w:p w:rsidR="0075130F" w:rsidRDefault="008908B7">
      <w:r>
        <w:t>Python security: https://docs.python.org/3/library/security_warnings.html</w:t>
      </w:r>
    </w:p>
    <w:p w:rsidR="0075130F" w:rsidRDefault="008908B7">
      <w:r>
        <w:t>Source-check note: Standards and product documentation were selected for relevance as of 16 October 2026. This book synthesizes design guidance rather than claiming that all linked materials were exhaustively audited or that every technique is appropriate to every workload.</w:t>
      </w:r>
    </w:p>
    <w:sectPr w:rsidR="0075130F" w:rsidSect="00034616">
      <w:headerReference w:type="default" r:id="rId15"/>
      <w:footerReference w:type="default" r:id="rId16"/>
      <w:pgSz w:w="12240" w:h="15840"/>
      <w:pgMar w:top="1195" w:right="1267" w:bottom="1094" w:left="135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7EFF" w:rsidRDefault="00667EFF">
      <w:pPr>
        <w:spacing w:after="0" w:line="240" w:lineRule="auto"/>
      </w:pPr>
      <w:r>
        <w:separator/>
      </w:r>
    </w:p>
  </w:endnote>
  <w:endnote w:type="continuationSeparator" w:id="0">
    <w:p w:rsidR="00667EFF" w:rsidRDefault="00667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38D4" w:rsidRDefault="00B138D4">
    <w:pPr>
      <w:pStyle w:val="Footer"/>
      <w:jc w:val="center"/>
    </w:pPr>
    <w:r>
      <w:t xml:space="preserve">RedDust • Technical learning &amp; implementation reference     |     </w:t>
    </w:r>
    <w:r>
      <w:fldChar w:fldCharType="begin"/>
    </w:r>
    <w:r>
      <w:instrText>PAGE</w:instrText>
    </w:r>
    <w:r>
      <w:fldChar w:fldCharType="separate"/>
    </w:r>
    <w:r w:rsidR="00C712BF">
      <w:rPr>
        <w:noProof/>
      </w:rPr>
      <w:t>16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7EFF" w:rsidRDefault="00667EFF">
      <w:pPr>
        <w:spacing w:after="0" w:line="240" w:lineRule="auto"/>
      </w:pPr>
      <w:r>
        <w:separator/>
      </w:r>
    </w:p>
  </w:footnote>
  <w:footnote w:type="continuationSeparator" w:id="0">
    <w:p w:rsidR="00667EFF" w:rsidRDefault="00667E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38D4" w:rsidRDefault="00B138D4">
    <w:pPr>
      <w:pStyle w:val="Caption"/>
      <w:jc w:val="right"/>
    </w:pPr>
    <w:proofErr w:type="gramStart"/>
    <w:r>
      <w:t>REDDUST  |</w:t>
    </w:r>
    <w:proofErr w:type="gramEnd"/>
    <w:r>
      <w:t xml:space="preserve">  AGENTIC AI ENGINEERING TEXTBOOK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6988E0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767EA"/>
    <w:rsid w:val="001800BC"/>
    <w:rsid w:val="001E354B"/>
    <w:rsid w:val="0029639D"/>
    <w:rsid w:val="00326F90"/>
    <w:rsid w:val="003F0258"/>
    <w:rsid w:val="0056403E"/>
    <w:rsid w:val="005C75F3"/>
    <w:rsid w:val="005F03AA"/>
    <w:rsid w:val="00662005"/>
    <w:rsid w:val="00667EFF"/>
    <w:rsid w:val="0075130F"/>
    <w:rsid w:val="007F2E94"/>
    <w:rsid w:val="008908B7"/>
    <w:rsid w:val="009E09CC"/>
    <w:rsid w:val="009F55C9"/>
    <w:rsid w:val="00AA1D8D"/>
    <w:rsid w:val="00AA3D56"/>
    <w:rsid w:val="00B138D4"/>
    <w:rsid w:val="00B47730"/>
    <w:rsid w:val="00C712BF"/>
    <w:rsid w:val="00CB0664"/>
    <w:rsid w:val="00D72DC4"/>
    <w:rsid w:val="00E2474D"/>
    <w:rsid w:val="00E65D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453967A-750C-403C-B927-2E810B902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78" w:lineRule="auto"/>
    </w:pPr>
    <w:rPr>
      <w:rFonts w:ascii="Calibri" w:hAnsi="Calibri"/>
      <w:color w:val="1D314D"/>
      <w:sz w:val="2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dDust">
    <w:name w:val="Code RedDust"/>
    <w:pPr>
      <w:spacing w:after="80"/>
    </w:pPr>
    <w:rPr>
      <w:rFonts w:ascii="Consolas" w:hAnsi="Consolas"/>
      <w:sz w:val="17"/>
    </w:rPr>
  </w:style>
  <w:style w:type="paragraph" w:customStyle="1" w:styleId="DiagramPlaceholder">
    <w:name w:val="Diagram Placeholder"/>
    <w:pPr>
      <w:spacing w:after="80"/>
    </w:pPr>
    <w:rPr>
      <w:rFonts w:ascii="Calibri" w:hAnsi="Calibri"/>
      <w:sz w:val="18"/>
    </w:rPr>
  </w:style>
  <w:style w:type="paragraph" w:customStyle="1" w:styleId="LearningNote">
    <w:name w:val="Learning Note"/>
    <w:pPr>
      <w:spacing w:after="80"/>
    </w:pPr>
    <w:rPr>
      <w:rFonts w:ascii="Calibri" w:hAnsi="Calibri"/>
      <w:sz w:val="18"/>
    </w:rPr>
  </w:style>
  <w:style w:type="paragraph" w:styleId="TOC1">
    <w:name w:val="toc 1"/>
    <w:basedOn w:val="Normal"/>
    <w:next w:val="Normal"/>
    <w:autoRedefine/>
    <w:uiPriority w:val="39"/>
    <w:unhideWhenUsed/>
    <w:rsid w:val="001767EA"/>
  </w:style>
  <w:style w:type="paragraph" w:styleId="TOC2">
    <w:name w:val="toc 2"/>
    <w:basedOn w:val="Normal"/>
    <w:next w:val="Normal"/>
    <w:autoRedefine/>
    <w:uiPriority w:val="39"/>
    <w:unhideWhenUsed/>
    <w:rsid w:val="001767EA"/>
    <w:pPr>
      <w:ind w:left="200"/>
    </w:pPr>
  </w:style>
  <w:style w:type="paragraph" w:styleId="TOC3">
    <w:name w:val="toc 3"/>
    <w:basedOn w:val="Normal"/>
    <w:next w:val="Normal"/>
    <w:autoRedefine/>
    <w:uiPriority w:val="39"/>
    <w:unhideWhenUsed/>
    <w:rsid w:val="001767EA"/>
    <w:pPr>
      <w:spacing w:line="259" w:lineRule="auto"/>
      <w:ind w:left="440"/>
    </w:pPr>
    <w:rPr>
      <w:rFonts w:asciiTheme="minorHAnsi" w:hAnsiTheme="minorHAnsi"/>
      <w:color w:val="auto"/>
      <w:sz w:val="22"/>
      <w:lang w:val="en-AU" w:eastAsia="en-AU"/>
    </w:rPr>
  </w:style>
  <w:style w:type="paragraph" w:styleId="TOC4">
    <w:name w:val="toc 4"/>
    <w:basedOn w:val="Normal"/>
    <w:next w:val="Normal"/>
    <w:autoRedefine/>
    <w:uiPriority w:val="39"/>
    <w:unhideWhenUsed/>
    <w:rsid w:val="001767EA"/>
    <w:pPr>
      <w:spacing w:line="259" w:lineRule="auto"/>
      <w:ind w:left="660"/>
    </w:pPr>
    <w:rPr>
      <w:rFonts w:asciiTheme="minorHAnsi" w:hAnsiTheme="minorHAnsi"/>
      <w:color w:val="auto"/>
      <w:sz w:val="22"/>
      <w:lang w:val="en-AU" w:eastAsia="en-AU"/>
    </w:rPr>
  </w:style>
  <w:style w:type="paragraph" w:styleId="TOC5">
    <w:name w:val="toc 5"/>
    <w:basedOn w:val="Normal"/>
    <w:next w:val="Normal"/>
    <w:autoRedefine/>
    <w:uiPriority w:val="39"/>
    <w:unhideWhenUsed/>
    <w:rsid w:val="001767EA"/>
    <w:pPr>
      <w:spacing w:line="259" w:lineRule="auto"/>
      <w:ind w:left="880"/>
    </w:pPr>
    <w:rPr>
      <w:rFonts w:asciiTheme="minorHAnsi" w:hAnsiTheme="minorHAnsi"/>
      <w:color w:val="auto"/>
      <w:sz w:val="22"/>
      <w:lang w:val="en-AU" w:eastAsia="en-AU"/>
    </w:rPr>
  </w:style>
  <w:style w:type="paragraph" w:styleId="TOC6">
    <w:name w:val="toc 6"/>
    <w:basedOn w:val="Normal"/>
    <w:next w:val="Normal"/>
    <w:autoRedefine/>
    <w:uiPriority w:val="39"/>
    <w:unhideWhenUsed/>
    <w:rsid w:val="001767EA"/>
    <w:pPr>
      <w:spacing w:line="259" w:lineRule="auto"/>
      <w:ind w:left="1100"/>
    </w:pPr>
    <w:rPr>
      <w:rFonts w:asciiTheme="minorHAnsi" w:hAnsiTheme="minorHAnsi"/>
      <w:color w:val="auto"/>
      <w:sz w:val="22"/>
      <w:lang w:val="en-AU" w:eastAsia="en-AU"/>
    </w:rPr>
  </w:style>
  <w:style w:type="paragraph" w:styleId="TOC7">
    <w:name w:val="toc 7"/>
    <w:basedOn w:val="Normal"/>
    <w:next w:val="Normal"/>
    <w:autoRedefine/>
    <w:uiPriority w:val="39"/>
    <w:unhideWhenUsed/>
    <w:rsid w:val="001767EA"/>
    <w:pPr>
      <w:spacing w:line="259" w:lineRule="auto"/>
      <w:ind w:left="1320"/>
    </w:pPr>
    <w:rPr>
      <w:rFonts w:asciiTheme="minorHAnsi" w:hAnsiTheme="minorHAnsi"/>
      <w:color w:val="auto"/>
      <w:sz w:val="22"/>
      <w:lang w:val="en-AU" w:eastAsia="en-AU"/>
    </w:rPr>
  </w:style>
  <w:style w:type="paragraph" w:styleId="TOC8">
    <w:name w:val="toc 8"/>
    <w:basedOn w:val="Normal"/>
    <w:next w:val="Normal"/>
    <w:autoRedefine/>
    <w:uiPriority w:val="39"/>
    <w:unhideWhenUsed/>
    <w:rsid w:val="001767EA"/>
    <w:pPr>
      <w:spacing w:line="259" w:lineRule="auto"/>
      <w:ind w:left="1540"/>
    </w:pPr>
    <w:rPr>
      <w:rFonts w:asciiTheme="minorHAnsi" w:hAnsiTheme="minorHAnsi"/>
      <w:color w:val="auto"/>
      <w:sz w:val="22"/>
      <w:lang w:val="en-AU" w:eastAsia="en-AU"/>
    </w:rPr>
  </w:style>
  <w:style w:type="paragraph" w:styleId="TOC9">
    <w:name w:val="toc 9"/>
    <w:basedOn w:val="Normal"/>
    <w:next w:val="Normal"/>
    <w:autoRedefine/>
    <w:uiPriority w:val="39"/>
    <w:unhideWhenUsed/>
    <w:rsid w:val="001767EA"/>
    <w:pPr>
      <w:spacing w:line="259" w:lineRule="auto"/>
      <w:ind w:left="1760"/>
    </w:pPr>
    <w:rPr>
      <w:rFonts w:asciiTheme="minorHAnsi" w:hAnsiTheme="minorHAnsi"/>
      <w:color w:val="auto"/>
      <w:sz w:val="22"/>
      <w:lang w:val="en-AU" w:eastAsia="en-AU"/>
    </w:rPr>
  </w:style>
  <w:style w:type="character" w:styleId="Hyperlink">
    <w:name w:val="Hyperlink"/>
    <w:basedOn w:val="DefaultParagraphFont"/>
    <w:uiPriority w:val="99"/>
    <w:unhideWhenUsed/>
    <w:rsid w:val="001767EA"/>
    <w:rPr>
      <w:color w:val="0000FF" w:themeColor="hyperlink"/>
      <w:u w:val="single"/>
    </w:rPr>
  </w:style>
  <w:style w:type="character" w:styleId="FollowedHyperlink">
    <w:name w:val="FollowedHyperlink"/>
    <w:basedOn w:val="DefaultParagraphFont"/>
    <w:uiPriority w:val="99"/>
    <w:semiHidden/>
    <w:unhideWhenUsed/>
    <w:rsid w:val="00D72D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ref/1_1_Precise_Vocabulary.docx" TargetMode="External"/><Relationship Id="rId13" Type="http://schemas.openxmlformats.org/officeDocument/2006/relationships/hyperlink" Target="ref/3_System_A_versus_B.doc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ref/1_L_Hands_on_Lab.docx"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ref/1_2_Agent_Loop_Tool_Governance.docx"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516FBB-F8DE-4BC0-ADF9-E77B7BB93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2150</TotalTime>
  <Pages>1</Pages>
  <Words>14297</Words>
  <Characters>81494</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RedDust — Agentic AI Engineering &amp; Enterprise Automation Textbook</vt:lpstr>
    </vt:vector>
  </TitlesOfParts>
  <Manager/>
  <Company/>
  <LinksUpToDate>false</LinksUpToDate>
  <CharactersWithSpaces>95600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RedDust — Agentic AI Engineering &amp; Enterprise Automation Textbook</dc:title>
  <dc:subject>Foundations, code agents, multi-agent systems, client BPO automation, QA, DevSecOps, GCP, governance</dc:subject>
  <dc:creator>RedDust Technical Learning Program</dc:creator>
  <cp:keywords/>
  <dc:description>generated by python-docx</dc:description>
  <cp:lastModifiedBy>User</cp:lastModifiedBy>
  <cp:revision>12</cp:revision>
  <dcterms:created xsi:type="dcterms:W3CDTF">2026-10-16T12:07:00Z</dcterms:created>
  <dcterms:modified xsi:type="dcterms:W3CDTF">2026-10-19T00:45:00Z</dcterms:modified>
  <cp:category/>
</cp:coreProperties>
</file>